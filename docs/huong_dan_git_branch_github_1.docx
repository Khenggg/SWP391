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w:hAnsi="Noto Sans" w:eastAsia="Noto Sans"/>
          <w:b/>
          <w:color w:val="1F4E79"/>
          <w:sz w:val="48"/>
        </w:rPr>
        <w:t>Git Branch Workflow trên GitHub</w:t>
      </w:r>
    </w:p>
    <w:p>
      <w:pPr>
        <w:pStyle w:val="Subtitle"/>
        <w:jc w:val="center"/>
      </w:pPr>
      <w:r>
        <w:rPr>
          <w:rFonts w:ascii="Noto Sans" w:hAnsi="Noto Sans" w:eastAsia="Noto Sans"/>
          <w:color w:val="5A5A5A"/>
          <w:sz w:val="24"/>
        </w:rPr>
        <w:t>Tài liệu thực hành: phân loại branch, lệnh Git thực tế, Pull Request, code dở, pull branch người khác và các tình huống team hay gặp</w:t>
      </w:r>
    </w:p>
    <w:tbl>
      <w:tblPr>
        <w:tblW w:type="auto" w:w="0"/>
        <w:jc w:val="center"/>
        <w:tblLook w:firstColumn="1" w:firstRow="1" w:lastColumn="0" w:lastRow="0" w:noHBand="0" w:noVBand="1" w:val="04A0"/>
      </w:tblPr>
      <w:tblGrid>
        <w:gridCol w:w="10080"/>
      </w:tblGrid>
      <w:tr>
        <w:trPr>
          <w:cantSplit/>
        </w:trPr>
        <w:tc>
          <w:tcPr>
            <w:tcW w:type="dxa" w:w="10080"/>
            <w:shd w:fill="E2F0D9"/>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Mục tiêu của tài liệu</w:t>
            </w:r>
          </w:p>
          <w:p>
            <w:pPr>
              <w:spacing w:after="60"/>
            </w:pPr>
            <w:r>
              <w:rPr>
                <w:rFonts w:ascii="Noto Sans" w:hAnsi="Noto Sans" w:eastAsia="Noto Sans"/>
                <w:color w:val="222222"/>
                <w:sz w:val="20"/>
              </w:rPr>
              <w:t>Sau khi học xong, bạn sẽ hiểu branch dùng để làm gì, khi nào tạo branch, khi nào push, khi nào merge, cách kéo branch feature chưa merge về máy, cách xử lý code dở, và cách tránh làm rối dự án khi nhiều người cùng code.</w:t>
            </w:r>
          </w:p>
        </w:tc>
      </w:tr>
    </w:tbl>
    <w:p/>
    <w:p>
      <w:pPr>
        <w:pStyle w:val="Heading2"/>
        <w:spacing w:after="120"/>
      </w:pPr>
      <w:r>
        <w:rPr>
          <w:rFonts w:ascii="Noto Sans" w:hAnsi="Noto Sans" w:eastAsia="Noto Sans"/>
        </w:rPr>
        <w:t>Cách đọc nhanh:</w:t>
      </w:r>
    </w:p>
    <w:p>
      <w:pPr>
        <w:pStyle w:val="ListBullet"/>
        <w:spacing w:after="60"/>
      </w:pPr>
      <w:r>
        <w:rPr>
          <w:rFonts w:ascii="Noto Sans" w:hAnsi="Noto Sans" w:eastAsia="Noto Sans"/>
          <w:sz w:val="21"/>
        </w:rPr>
        <w:t>Nếu bạn mới học Git: đọc từ Chương 1 đến Chương 4 trước.</w:t>
      </w:r>
    </w:p>
    <w:p>
      <w:pPr>
        <w:pStyle w:val="ListBullet"/>
        <w:spacing w:after="60"/>
      </w:pPr>
      <w:r>
        <w:rPr>
          <w:rFonts w:ascii="Noto Sans" w:hAnsi="Noto Sans" w:eastAsia="Noto Sans"/>
          <w:sz w:val="21"/>
        </w:rPr>
        <w:t>Nếu bạn đang làm team: đọc kỹ Chương 5, 6, 7 và 10.</w:t>
      </w:r>
    </w:p>
    <w:p>
      <w:pPr>
        <w:pStyle w:val="ListBullet"/>
        <w:spacing w:after="60"/>
      </w:pPr>
      <w:r>
        <w:rPr>
          <w:rFonts w:ascii="Noto Sans" w:hAnsi="Noto Sans" w:eastAsia="Noto Sans"/>
          <w:sz w:val="21"/>
        </w:rPr>
        <w:t>Nếu bạn cần tra lệnh nhanh: xem Chương 11 - Cheat sheet.</w:t>
      </w:r>
    </w:p>
    <w:p>
      <w:r>
        <w:br w:type="page"/>
      </w:r>
    </w:p>
    <w:p>
      <w:pPr>
        <w:pStyle w:val="Heading1"/>
        <w:spacing w:after="120"/>
      </w:pPr>
      <w:r>
        <w:rPr>
          <w:rFonts w:ascii="Noto Sans" w:hAnsi="Noto Sans" w:eastAsia="Noto Sans"/>
        </w:rPr>
        <w:t>Mục lục</w:t>
      </w:r>
    </w:p>
    <w:p>
      <w:pPr>
        <w:pStyle w:val="ListNumber"/>
        <w:spacing w:after="60"/>
      </w:pPr>
      <w:r>
        <w:rPr>
          <w:rFonts w:ascii="Noto Sans" w:hAnsi="Noto Sans" w:eastAsia="Noto Sans"/>
          <w:sz w:val="21"/>
        </w:rPr>
        <w:t>Bức tranh tổng quan: branch là gì và vì sao phải dùng?</w:t>
      </w:r>
    </w:p>
    <w:p>
      <w:pPr>
        <w:pStyle w:val="ListNumber"/>
        <w:spacing w:after="60"/>
      </w:pPr>
      <w:r>
        <w:rPr>
          <w:rFonts w:ascii="Noto Sans" w:hAnsi="Noto Sans" w:eastAsia="Noto Sans"/>
          <w:sz w:val="21"/>
        </w:rPr>
        <w:t>Phân loại branch trong dự án GitHub</w:t>
      </w:r>
    </w:p>
    <w:p>
      <w:pPr>
        <w:pStyle w:val="ListNumber"/>
        <w:spacing w:after="60"/>
      </w:pPr>
      <w:r>
        <w:rPr>
          <w:rFonts w:ascii="Noto Sans" w:hAnsi="Noto Sans" w:eastAsia="Noto Sans"/>
          <w:sz w:val="21"/>
        </w:rPr>
        <w:t>Quy tắc đặt tên branch dễ hiểu</w:t>
      </w:r>
    </w:p>
    <w:p>
      <w:pPr>
        <w:pStyle w:val="ListNumber"/>
        <w:spacing w:after="60"/>
      </w:pPr>
      <w:r>
        <w:rPr>
          <w:rFonts w:ascii="Noto Sans" w:hAnsi="Noto Sans" w:eastAsia="Noto Sans"/>
          <w:sz w:val="21"/>
        </w:rPr>
        <w:t>Flow chuẩn khi làm một tính năng mới</w:t>
      </w:r>
    </w:p>
    <w:p>
      <w:pPr>
        <w:pStyle w:val="ListNumber"/>
        <w:spacing w:after="60"/>
      </w:pPr>
      <w:r>
        <w:rPr>
          <w:rFonts w:ascii="Noto Sans" w:hAnsi="Noto Sans" w:eastAsia="Noto Sans"/>
          <w:sz w:val="21"/>
        </w:rPr>
        <w:t>Lệnh Git thực tế từ đầu đến cuối</w:t>
      </w:r>
    </w:p>
    <w:p>
      <w:pPr>
        <w:pStyle w:val="ListNumber"/>
        <w:spacing w:after="60"/>
      </w:pPr>
      <w:r>
        <w:rPr>
          <w:rFonts w:ascii="Noto Sans" w:hAnsi="Noto Sans" w:eastAsia="Noto Sans"/>
          <w:sz w:val="21"/>
        </w:rPr>
        <w:t>Push chưa phải merge: hiểu đúng remote branch</w:t>
      </w:r>
    </w:p>
    <w:p>
      <w:pPr>
        <w:pStyle w:val="ListNumber"/>
        <w:spacing w:after="60"/>
      </w:pPr>
      <w:r>
        <w:rPr>
          <w:rFonts w:ascii="Noto Sans" w:hAnsi="Noto Sans" w:eastAsia="Noto Sans"/>
          <w:sz w:val="21"/>
        </w:rPr>
        <w:t>Kéo branch feature đang code dở của người khác về máy</w:t>
      </w:r>
    </w:p>
    <w:p>
      <w:pPr>
        <w:pStyle w:val="ListNumber"/>
        <w:spacing w:after="60"/>
      </w:pPr>
      <w:r>
        <w:rPr>
          <w:rFonts w:ascii="Noto Sans" w:hAnsi="Noto Sans" w:eastAsia="Noto Sans"/>
          <w:sz w:val="21"/>
        </w:rPr>
        <w:t>Cùng code trên một branch thì làm như nào?</w:t>
      </w:r>
    </w:p>
    <w:p>
      <w:pPr>
        <w:pStyle w:val="ListNumber"/>
        <w:spacing w:after="60"/>
      </w:pPr>
      <w:r>
        <w:rPr>
          <w:rFonts w:ascii="Noto Sans" w:hAnsi="Noto Sans" w:eastAsia="Noto Sans"/>
          <w:sz w:val="21"/>
        </w:rPr>
        <w:t>Đang code dở mà muốn đổi branch</w:t>
      </w:r>
    </w:p>
    <w:p>
      <w:pPr>
        <w:pStyle w:val="ListNumber"/>
        <w:spacing w:after="60"/>
      </w:pPr>
      <w:r>
        <w:rPr>
          <w:rFonts w:ascii="Noto Sans" w:hAnsi="Noto Sans" w:eastAsia="Noto Sans"/>
          <w:sz w:val="21"/>
        </w:rPr>
        <w:t>Khi feature của bạn phụ thuộc feature người khác</w:t>
      </w:r>
    </w:p>
    <w:p>
      <w:pPr>
        <w:pStyle w:val="ListNumber"/>
        <w:spacing w:after="60"/>
      </w:pPr>
      <w:r>
        <w:rPr>
          <w:rFonts w:ascii="Noto Sans" w:hAnsi="Noto Sans" w:eastAsia="Noto Sans"/>
          <w:sz w:val="21"/>
        </w:rPr>
        <w:t>Hotfix, release và tag version</w:t>
      </w:r>
    </w:p>
    <w:p>
      <w:pPr>
        <w:pStyle w:val="ListNumber"/>
        <w:spacing w:after="60"/>
      </w:pPr>
      <w:r>
        <w:rPr>
          <w:rFonts w:ascii="Noto Sans" w:hAnsi="Noto Sans" w:eastAsia="Noto Sans"/>
          <w:sz w:val="21"/>
        </w:rPr>
        <w:t>Cheat sheet lệnh Git cần nhớ</w:t>
      </w:r>
    </w:p>
    <w:p>
      <w:pPr>
        <w:pStyle w:val="ListNumber"/>
        <w:spacing w:after="60"/>
      </w:pPr>
      <w:r>
        <w:rPr>
          <w:rFonts w:ascii="Noto Sans" w:hAnsi="Noto Sans" w:eastAsia="Noto Sans"/>
          <w:sz w:val="21"/>
        </w:rPr>
        <w:t>Những lỗi người mới hay gặp</w:t>
      </w:r>
    </w:p>
    <w:p>
      <w:pPr>
        <w:pStyle w:val="ListNumber"/>
        <w:spacing w:after="60"/>
      </w:pPr>
      <w:r>
        <w:rPr>
          <w:rFonts w:ascii="Noto Sans" w:hAnsi="Noto Sans" w:eastAsia="Noto Sans"/>
          <w:sz w:val="21"/>
        </w:rPr>
        <w:t>Ví dụ tổng hợp với dự án e-commerce</w:t>
      </w:r>
    </w:p>
    <w:p>
      <w:r>
        <w:br w:type="page"/>
      </w:r>
    </w:p>
    <w:p>
      <w:pPr>
        <w:pStyle w:val="Heading1"/>
        <w:spacing w:after="120"/>
      </w:pPr>
      <w:r>
        <w:rPr>
          <w:rFonts w:ascii="Noto Sans" w:hAnsi="Noto Sans" w:eastAsia="Noto Sans"/>
        </w:rPr>
        <w:t>1. Bức tranh tổng quan: branch là gì và vì sao phải dùng?</w:t>
      </w:r>
    </w:p>
    <w:p>
      <w:pPr>
        <w:spacing w:after="120"/>
      </w:pPr>
      <w:r>
        <w:rPr>
          <w:rFonts w:ascii="Noto Sans" w:hAnsi="Noto Sans" w:eastAsia="Noto Sans"/>
        </w:rPr>
        <w:t>Branch là một nhánh làm việc riêng. Nó giúp bạn code một tính năng, sửa lỗi, thử nghiệm hoặc xử lý hotfix mà không làm hỏng code chính.</w:t>
      </w:r>
    </w:p>
    <w:tbl>
      <w:tblPr>
        <w:tblW w:type="auto" w:w="0"/>
        <w:jc w:val="center"/>
        <w:tblLook w:firstColumn="1" w:firstRow="1" w:lastColumn="0" w:lastRow="0" w:noHBand="0" w:noVBand="1" w:val="04A0"/>
      </w:tblPr>
      <w:tblGrid>
        <w:gridCol w:w="10080"/>
      </w:tblGrid>
      <w:tr>
        <w:trPr>
          <w:cantSplit/>
        </w:trPr>
        <w:tc>
          <w:tcPr>
            <w:tcW w:type="dxa" w:w="10080"/>
            <w:shd w:fill="D9EAF7"/>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Cách hiểu đơn giản</w:t>
            </w:r>
          </w:p>
          <w:p>
            <w:pPr>
              <w:spacing w:after="60"/>
            </w:pPr>
            <w:r>
              <w:rPr>
                <w:rFonts w:ascii="Noto Sans" w:hAnsi="Noto Sans" w:eastAsia="Noto Sans"/>
                <w:color w:val="222222"/>
                <w:sz w:val="20"/>
              </w:rPr>
              <w:t>main/develop là kho code chính. feature/..., bugfix/..., hotfix/... là các bàn làm việc tạm. Làm xong thì merge vào nhánh chính và xóa branch tạm.</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main / develop  = kho code chính</w:t>
              <w:br/>
              <w:t>feature/...     = bàn làm việc tạm để làm chức năng</w:t>
              <w:br/>
              <w:t>bugfix/...      = bàn làm việc tạm để sửa lỗi</w:t>
              <w:br/>
              <w:t>hotfix/...      = bàn làm việc tạm để cứu production</w:t>
            </w:r>
          </w:p>
        </w:tc>
      </w:tr>
    </w:tbl>
    <w:p>
      <w:pPr>
        <w:pStyle w:val="Heading2"/>
        <w:spacing w:after="120"/>
      </w:pPr>
      <w:r>
        <w:rPr>
          <w:rFonts w:ascii="Noto Sans" w:hAnsi="Noto Sans" w:eastAsia="Noto Sans"/>
        </w:rPr>
        <w:t>Điểm quan trọng nhất: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commit  = lưu code ở máy mình</w:t>
              <w:br/>
              <w:t>push    = đẩy branch đó lên GitHub</w:t>
              <w:br/>
              <w:t>merge   = gộp branch đó vào develop/main</w:t>
              <w:br/>
              <w:br/>
              <w:t>Push lên GitHub ≠ merge vào develop</w:t>
            </w:r>
          </w:p>
        </w:tc>
      </w:tr>
    </w:tbl>
    <w:p>
      <w:pPr>
        <w:spacing w:after="120"/>
      </w:pPr>
      <w:r>
        <w:rPr>
          <w:rFonts w:ascii="Noto Sans" w:hAnsi="Noto Sans" w:eastAsia="Noto Sans"/>
        </w:rPr>
        <w:t>Nghĩa là một branch có thể đang code dở, đã push lên GitHub, nhưng chưa ảnh hưởng gì đến develop/main nếu chưa merge.</w:t>
      </w:r>
    </w:p>
    <w:p>
      <w:pPr>
        <w:pStyle w:val="Heading1"/>
        <w:spacing w:after="120"/>
      </w:pPr>
      <w:r>
        <w:rPr>
          <w:rFonts w:ascii="Noto Sans" w:hAnsi="Noto Sans" w:eastAsia="Noto Sans"/>
        </w:rPr>
        <w:t>2. Phân loại branch trong dự án GitHub</w:t>
      </w:r>
    </w:p>
    <w:p>
      <w:pPr>
        <w:spacing w:after="120"/>
      </w:pPr>
      <w:r>
        <w:rPr>
          <w:rFonts w:ascii="Noto Sans" w:hAnsi="Noto Sans" w:eastAsia="Noto Sans"/>
        </w:rPr>
        <w:t>Branch thường được phân loại theo mục đích sử dụng. Bạn không nhất thiết dùng tất cả loại branch trong mọi dự án, nhưng nên hiểu để đọc được dự án thật.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AF7"/>
          </w:tcPr>
          <w:p>
            <w:pPr>
              <w:spacing w:after="0"/>
            </w:pPr>
            <w:r>
              <w:rPr>
                <w:rFonts w:ascii="Noto Sans" w:hAnsi="Noto Sans" w:eastAsia="Noto Sans"/>
                <w:b/>
                <w:color w:val="1F4E79"/>
                <w:sz w:val="19"/>
              </w:rPr>
              <w:t>Loại branch</w:t>
            </w:r>
          </w:p>
        </w:tc>
        <w:tc>
          <w:tcPr>
            <w:tcW w:type="dxa" w:w="3360"/>
            <w:shd w:fill="D9EAF7"/>
          </w:tcPr>
          <w:p>
            <w:pPr>
              <w:spacing w:after="0"/>
            </w:pPr>
            <w:r>
              <w:rPr>
                <w:rFonts w:ascii="Noto Sans" w:hAnsi="Noto Sans" w:eastAsia="Noto Sans"/>
                <w:b/>
                <w:color w:val="1F4E79"/>
                <w:sz w:val="19"/>
              </w:rPr>
              <w:t>Mục đích</w:t>
            </w:r>
          </w:p>
        </w:tc>
        <w:tc>
          <w:tcPr>
            <w:tcW w:type="dxa" w:w="3360"/>
            <w:shd w:fill="D9EAF7"/>
          </w:tcPr>
          <w:p>
            <w:pPr>
              <w:spacing w:after="0"/>
            </w:pPr>
            <w:r>
              <w:rPr>
                <w:rFonts w:ascii="Noto Sans" w:hAnsi="Noto Sans" w:eastAsia="Noto Sans"/>
                <w:b/>
                <w:color w:val="1F4E79"/>
                <w:sz w:val="19"/>
              </w:rPr>
              <w:t>Ví dụ</w:t>
            </w:r>
          </w:p>
        </w:tc>
      </w:tr>
      <w:tr>
        <w:trPr>
          <w:cantSplit/>
        </w:trPr>
        <w:tc>
          <w:tcPr>
            <w:tcW w:type="dxa" w:w="3360"/>
          </w:tcPr>
          <w:p>
            <w:pPr>
              <w:spacing w:after="0"/>
            </w:pPr>
            <w:r>
              <w:rPr>
                <w:rFonts w:ascii="Noto Sans" w:hAnsi="Noto Sans" w:eastAsia="Noto Sans"/>
                <w:color w:val="222222"/>
                <w:sz w:val="18"/>
              </w:rPr>
              <w:t>main hoặc master</w:t>
            </w:r>
          </w:p>
        </w:tc>
        <w:tc>
          <w:tcPr>
            <w:tcW w:type="dxa" w:w="3360"/>
          </w:tcPr>
          <w:p>
            <w:pPr>
              <w:spacing w:after="0"/>
            </w:pPr>
            <w:r>
              <w:rPr>
                <w:rFonts w:ascii="Noto Sans" w:hAnsi="Noto Sans" w:eastAsia="Noto Sans"/>
                <w:color w:val="222222"/>
                <w:sz w:val="18"/>
              </w:rPr>
              <w:t>Branch ổn định nhất, thường dùng cho production.</w:t>
            </w:r>
          </w:p>
        </w:tc>
        <w:tc>
          <w:tcPr>
            <w:tcW w:type="dxa" w:w="3360"/>
          </w:tcPr>
          <w:p>
            <w:pPr>
              <w:spacing w:after="0"/>
            </w:pPr>
            <w:r>
              <w:rPr>
                <w:rFonts w:ascii="Noto Sans" w:hAnsi="Noto Sans" w:eastAsia="Noto Sans"/>
                <w:color w:val="222222"/>
                <w:sz w:val="18"/>
              </w:rPr>
              <w:t>main</w:t>
            </w:r>
          </w:p>
        </w:tc>
      </w:tr>
      <w:tr>
        <w:trPr>
          <w:cantSplit/>
        </w:trPr>
        <w:tc>
          <w:tcPr>
            <w:tcW w:type="dxa" w:w="3360"/>
          </w:tcPr>
          <w:p>
            <w:pPr>
              <w:spacing w:after="0"/>
            </w:pPr>
            <w:r>
              <w:rPr>
                <w:rFonts w:ascii="Noto Sans" w:hAnsi="Noto Sans" w:eastAsia="Noto Sans"/>
                <w:color w:val="222222"/>
                <w:sz w:val="18"/>
              </w:rPr>
              <w:t>develop</w:t>
            </w:r>
          </w:p>
        </w:tc>
        <w:tc>
          <w:tcPr>
            <w:tcW w:type="dxa" w:w="3360"/>
          </w:tcPr>
          <w:p>
            <w:pPr>
              <w:spacing w:after="0"/>
            </w:pPr>
            <w:r>
              <w:rPr>
                <w:rFonts w:ascii="Noto Sans" w:hAnsi="Noto Sans" w:eastAsia="Noto Sans"/>
                <w:color w:val="222222"/>
                <w:sz w:val="18"/>
              </w:rPr>
              <w:t>Nơi gom code đang phát triển trước khi lên main.</w:t>
            </w:r>
          </w:p>
        </w:tc>
        <w:tc>
          <w:tcPr>
            <w:tcW w:type="dxa" w:w="3360"/>
          </w:tcPr>
          <w:p>
            <w:pPr>
              <w:spacing w:after="0"/>
            </w:pPr>
            <w:r>
              <w:rPr>
                <w:rFonts w:ascii="Noto Sans" w:hAnsi="Noto Sans" w:eastAsia="Noto Sans"/>
                <w:color w:val="222222"/>
                <w:sz w:val="18"/>
              </w:rPr>
              <w:t>develop</w:t>
            </w:r>
          </w:p>
        </w:tc>
      </w:tr>
      <w:tr>
        <w:trPr>
          <w:cantSplit/>
        </w:trPr>
        <w:tc>
          <w:tcPr>
            <w:tcW w:type="dxa" w:w="3360"/>
          </w:tcPr>
          <w:p>
            <w:pPr>
              <w:spacing w:after="0"/>
            </w:pPr>
            <w:r>
              <w:rPr>
                <w:rFonts w:ascii="Noto Sans" w:hAnsi="Noto Sans" w:eastAsia="Noto Sans"/>
                <w:color w:val="222222"/>
                <w:sz w:val="18"/>
              </w:rPr>
              <w:t>feature/...</w:t>
            </w:r>
          </w:p>
        </w:tc>
        <w:tc>
          <w:tcPr>
            <w:tcW w:type="dxa" w:w="3360"/>
          </w:tcPr>
          <w:p>
            <w:pPr>
              <w:spacing w:after="0"/>
            </w:pPr>
            <w:r>
              <w:rPr>
                <w:rFonts w:ascii="Noto Sans" w:hAnsi="Noto Sans" w:eastAsia="Noto Sans"/>
                <w:color w:val="222222"/>
                <w:sz w:val="18"/>
              </w:rPr>
              <w:t>Làm chức năng mới.</w:t>
            </w:r>
          </w:p>
        </w:tc>
        <w:tc>
          <w:tcPr>
            <w:tcW w:type="dxa" w:w="3360"/>
          </w:tcPr>
          <w:p>
            <w:pPr>
              <w:spacing w:after="0"/>
            </w:pPr>
            <w:r>
              <w:rPr>
                <w:rFonts w:ascii="Noto Sans" w:hAnsi="Noto Sans" w:eastAsia="Noto Sans"/>
                <w:color w:val="222222"/>
                <w:sz w:val="18"/>
              </w:rPr>
              <w:t>feature/login, feature/cart</w:t>
            </w:r>
          </w:p>
        </w:tc>
      </w:tr>
      <w:tr>
        <w:trPr>
          <w:cantSplit/>
        </w:trPr>
        <w:tc>
          <w:tcPr>
            <w:tcW w:type="dxa" w:w="3360"/>
          </w:tcPr>
          <w:p>
            <w:pPr>
              <w:spacing w:after="0"/>
            </w:pPr>
            <w:r>
              <w:rPr>
                <w:rFonts w:ascii="Noto Sans" w:hAnsi="Noto Sans" w:eastAsia="Noto Sans"/>
                <w:color w:val="222222"/>
                <w:sz w:val="18"/>
              </w:rPr>
              <w:t>bugfix/...</w:t>
            </w:r>
          </w:p>
        </w:tc>
        <w:tc>
          <w:tcPr>
            <w:tcW w:type="dxa" w:w="3360"/>
          </w:tcPr>
          <w:p>
            <w:pPr>
              <w:spacing w:after="0"/>
            </w:pPr>
            <w:r>
              <w:rPr>
                <w:rFonts w:ascii="Noto Sans" w:hAnsi="Noto Sans" w:eastAsia="Noto Sans"/>
                <w:color w:val="222222"/>
                <w:sz w:val="18"/>
              </w:rPr>
              <w:t>Sửa lỗi bình thường trong quá trình phát triển.</w:t>
            </w:r>
          </w:p>
        </w:tc>
        <w:tc>
          <w:tcPr>
            <w:tcW w:type="dxa" w:w="3360"/>
          </w:tcPr>
          <w:p>
            <w:pPr>
              <w:spacing w:after="0"/>
            </w:pPr>
            <w:r>
              <w:rPr>
                <w:rFonts w:ascii="Noto Sans" w:hAnsi="Noto Sans" w:eastAsia="Noto Sans"/>
                <w:color w:val="222222"/>
                <w:sz w:val="18"/>
              </w:rPr>
              <w:t>bugfix/fix-cart-total</w:t>
            </w:r>
          </w:p>
        </w:tc>
      </w:tr>
      <w:tr>
        <w:trPr>
          <w:cantSplit/>
        </w:trPr>
        <w:tc>
          <w:tcPr>
            <w:tcW w:type="dxa" w:w="3360"/>
          </w:tcPr>
          <w:p>
            <w:pPr>
              <w:spacing w:after="0"/>
            </w:pPr>
            <w:r>
              <w:rPr>
                <w:rFonts w:ascii="Noto Sans" w:hAnsi="Noto Sans" w:eastAsia="Noto Sans"/>
                <w:color w:val="222222"/>
                <w:sz w:val="18"/>
              </w:rPr>
              <w:t>hotfix/...</w:t>
            </w:r>
          </w:p>
        </w:tc>
        <w:tc>
          <w:tcPr>
            <w:tcW w:type="dxa" w:w="3360"/>
          </w:tcPr>
          <w:p>
            <w:pPr>
              <w:spacing w:after="0"/>
            </w:pPr>
            <w:r>
              <w:rPr>
                <w:rFonts w:ascii="Noto Sans" w:hAnsi="Noto Sans" w:eastAsia="Noto Sans"/>
                <w:color w:val="222222"/>
                <w:sz w:val="18"/>
              </w:rPr>
              <w:t>Sửa lỗi khẩn cấp trên production.</w:t>
            </w:r>
          </w:p>
        </w:tc>
        <w:tc>
          <w:tcPr>
            <w:tcW w:type="dxa" w:w="3360"/>
          </w:tcPr>
          <w:p>
            <w:pPr>
              <w:spacing w:after="0"/>
            </w:pPr>
            <w:r>
              <w:rPr>
                <w:rFonts w:ascii="Noto Sans" w:hAnsi="Noto Sans" w:eastAsia="Noto Sans"/>
                <w:color w:val="222222"/>
                <w:sz w:val="18"/>
              </w:rPr>
              <w:t>hotfix/fix-payment-error</w:t>
            </w:r>
          </w:p>
        </w:tc>
      </w:tr>
      <w:tr>
        <w:trPr>
          <w:cantSplit/>
        </w:trPr>
        <w:tc>
          <w:tcPr>
            <w:tcW w:type="dxa" w:w="3360"/>
          </w:tcPr>
          <w:p>
            <w:pPr>
              <w:spacing w:after="0"/>
            </w:pPr>
            <w:r>
              <w:rPr>
                <w:rFonts w:ascii="Noto Sans" w:hAnsi="Noto Sans" w:eastAsia="Noto Sans"/>
                <w:color w:val="222222"/>
                <w:sz w:val="18"/>
              </w:rPr>
              <w:t>release/...</w:t>
            </w:r>
          </w:p>
        </w:tc>
        <w:tc>
          <w:tcPr>
            <w:tcW w:type="dxa" w:w="3360"/>
          </w:tcPr>
          <w:p>
            <w:pPr>
              <w:spacing w:after="0"/>
            </w:pPr>
            <w:r>
              <w:rPr>
                <w:rFonts w:ascii="Noto Sans" w:hAnsi="Noto Sans" w:eastAsia="Noto Sans"/>
                <w:color w:val="222222"/>
                <w:sz w:val="18"/>
              </w:rPr>
              <w:t>Chuẩn bị phát hành version mới.</w:t>
            </w:r>
          </w:p>
        </w:tc>
        <w:tc>
          <w:tcPr>
            <w:tcW w:type="dxa" w:w="3360"/>
          </w:tcPr>
          <w:p>
            <w:pPr>
              <w:spacing w:after="0"/>
            </w:pPr>
            <w:r>
              <w:rPr>
                <w:rFonts w:ascii="Noto Sans" w:hAnsi="Noto Sans" w:eastAsia="Noto Sans"/>
                <w:color w:val="222222"/>
                <w:sz w:val="18"/>
              </w:rPr>
              <w:t>release/v1.0.0</w:t>
            </w:r>
          </w:p>
        </w:tc>
      </w:tr>
      <w:tr>
        <w:trPr>
          <w:cantSplit/>
        </w:trPr>
        <w:tc>
          <w:tcPr>
            <w:tcW w:type="dxa" w:w="3360"/>
          </w:tcPr>
          <w:p>
            <w:pPr>
              <w:spacing w:after="0"/>
            </w:pPr>
            <w:r>
              <w:rPr>
                <w:rFonts w:ascii="Noto Sans" w:hAnsi="Noto Sans" w:eastAsia="Noto Sans"/>
                <w:color w:val="222222"/>
                <w:sz w:val="18"/>
              </w:rPr>
              <w:t>refactor/...</w:t>
            </w:r>
          </w:p>
        </w:tc>
        <w:tc>
          <w:tcPr>
            <w:tcW w:type="dxa" w:w="3360"/>
          </w:tcPr>
          <w:p>
            <w:pPr>
              <w:spacing w:after="0"/>
            </w:pPr>
            <w:r>
              <w:rPr>
                <w:rFonts w:ascii="Noto Sans" w:hAnsi="Noto Sans" w:eastAsia="Noto Sans"/>
                <w:color w:val="222222"/>
                <w:sz w:val="18"/>
              </w:rPr>
              <w:t>Dọn code, sửa cấu trúc, không thêm chức năng mới.</w:t>
            </w:r>
          </w:p>
        </w:tc>
        <w:tc>
          <w:tcPr>
            <w:tcW w:type="dxa" w:w="3360"/>
          </w:tcPr>
          <w:p>
            <w:pPr>
              <w:spacing w:after="0"/>
            </w:pPr>
            <w:r>
              <w:rPr>
                <w:rFonts w:ascii="Noto Sans" w:hAnsi="Noto Sans" w:eastAsia="Noto Sans"/>
                <w:color w:val="222222"/>
                <w:sz w:val="18"/>
              </w:rPr>
              <w:t>refactor/user-service-layer</w:t>
            </w:r>
          </w:p>
        </w:tc>
      </w:tr>
      <w:tr>
        <w:trPr>
          <w:cantSplit/>
        </w:trPr>
        <w:tc>
          <w:tcPr>
            <w:tcW w:type="dxa" w:w="3360"/>
          </w:tcPr>
          <w:p>
            <w:pPr>
              <w:spacing w:after="0"/>
            </w:pPr>
            <w:r>
              <w:rPr>
                <w:rFonts w:ascii="Noto Sans" w:hAnsi="Noto Sans" w:eastAsia="Noto Sans"/>
                <w:color w:val="222222"/>
                <w:sz w:val="18"/>
              </w:rPr>
              <w:t>docs/...</w:t>
            </w:r>
          </w:p>
        </w:tc>
        <w:tc>
          <w:tcPr>
            <w:tcW w:type="dxa" w:w="3360"/>
          </w:tcPr>
          <w:p>
            <w:pPr>
              <w:spacing w:after="0"/>
            </w:pPr>
            <w:r>
              <w:rPr>
                <w:rFonts w:ascii="Noto Sans" w:hAnsi="Noto Sans" w:eastAsia="Noto Sans"/>
                <w:color w:val="222222"/>
                <w:sz w:val="18"/>
              </w:rPr>
              <w:t>Sửa hoặc viết tài liệu.</w:t>
            </w:r>
          </w:p>
        </w:tc>
        <w:tc>
          <w:tcPr>
            <w:tcW w:type="dxa" w:w="3360"/>
          </w:tcPr>
          <w:p>
            <w:pPr>
              <w:spacing w:after="0"/>
            </w:pPr>
            <w:r>
              <w:rPr>
                <w:rFonts w:ascii="Noto Sans" w:hAnsi="Noto Sans" w:eastAsia="Noto Sans"/>
                <w:color w:val="222222"/>
                <w:sz w:val="18"/>
              </w:rPr>
              <w:t>docs/api-guide</w:t>
            </w:r>
          </w:p>
        </w:tc>
      </w:tr>
      <w:tr>
        <w:trPr>
          <w:cantSplit/>
        </w:trPr>
        <w:tc>
          <w:tcPr>
            <w:tcW w:type="dxa" w:w="3360"/>
          </w:tcPr>
          <w:p>
            <w:pPr>
              <w:spacing w:after="0"/>
            </w:pPr>
            <w:r>
              <w:rPr>
                <w:rFonts w:ascii="Noto Sans" w:hAnsi="Noto Sans" w:eastAsia="Noto Sans"/>
                <w:color w:val="222222"/>
                <w:sz w:val="18"/>
              </w:rPr>
              <w:t>chore/...</w:t>
            </w:r>
          </w:p>
        </w:tc>
        <w:tc>
          <w:tcPr>
            <w:tcW w:type="dxa" w:w="3360"/>
          </w:tcPr>
          <w:p>
            <w:pPr>
              <w:spacing w:after="0"/>
            </w:pPr>
            <w:r>
              <w:rPr>
                <w:rFonts w:ascii="Noto Sans" w:hAnsi="Noto Sans" w:eastAsia="Noto Sans"/>
                <w:color w:val="222222"/>
                <w:sz w:val="18"/>
              </w:rPr>
              <w:t>Việc phụ: cấu hình, dependency, Docker, env.</w:t>
            </w:r>
          </w:p>
        </w:tc>
        <w:tc>
          <w:tcPr>
            <w:tcW w:type="dxa" w:w="3360"/>
          </w:tcPr>
          <w:p>
            <w:pPr>
              <w:spacing w:after="0"/>
            </w:pPr>
            <w:r>
              <w:rPr>
                <w:rFonts w:ascii="Noto Sans" w:hAnsi="Noto Sans" w:eastAsia="Noto Sans"/>
                <w:color w:val="222222"/>
                <w:sz w:val="18"/>
              </w:rPr>
              <w:t>chore/setup-docker</w:t>
            </w:r>
          </w:p>
        </w:tc>
      </w:tr>
      <w:tr>
        <w:trPr>
          <w:cantSplit/>
        </w:trPr>
        <w:tc>
          <w:tcPr>
            <w:tcW w:type="dxa" w:w="3360"/>
          </w:tcPr>
          <w:p>
            <w:pPr>
              <w:spacing w:after="0"/>
            </w:pPr>
            <w:r>
              <w:rPr>
                <w:rFonts w:ascii="Noto Sans" w:hAnsi="Noto Sans" w:eastAsia="Noto Sans"/>
                <w:color w:val="222222"/>
                <w:sz w:val="18"/>
              </w:rPr>
              <w:t>ci/...</w:t>
            </w:r>
          </w:p>
        </w:tc>
        <w:tc>
          <w:tcPr>
            <w:tcW w:type="dxa" w:w="3360"/>
          </w:tcPr>
          <w:p>
            <w:pPr>
              <w:spacing w:after="0"/>
            </w:pPr>
            <w:r>
              <w:rPr>
                <w:rFonts w:ascii="Noto Sans" w:hAnsi="Noto Sans" w:eastAsia="Noto Sans"/>
                <w:color w:val="222222"/>
                <w:sz w:val="18"/>
              </w:rPr>
              <w:t>Pipeline, GitHub Actions, deploy.</w:t>
            </w:r>
          </w:p>
        </w:tc>
        <w:tc>
          <w:tcPr>
            <w:tcW w:type="dxa" w:w="3360"/>
          </w:tcPr>
          <w:p>
            <w:pPr>
              <w:spacing w:after="0"/>
            </w:pPr>
            <w:r>
              <w:rPr>
                <w:rFonts w:ascii="Noto Sans" w:hAnsi="Noto Sans" w:eastAsia="Noto Sans"/>
                <w:color w:val="222222"/>
                <w:sz w:val="18"/>
              </w:rPr>
              <w:t>ci/deploy-staging</w:t>
            </w:r>
          </w:p>
        </w:tc>
      </w:tr>
    </w:tbl>
    <w:p/>
    <w:p>
      <w:pPr>
        <w:pStyle w:val="Heading2"/>
        <w:spacing w:after="120"/>
      </w:pPr>
      <w:r>
        <w:rPr>
          <w:rFonts w:ascii="Noto Sans" w:hAnsi="Noto Sans" w:eastAsia="Noto Sans"/>
        </w:rPr>
        <w:t>Nhánh nào nên giữ lâu dài?</w:t>
      </w:r>
    </w:p>
    <w:p>
      <w:pPr>
        <w:pStyle w:val="ListBullet"/>
        <w:spacing w:after="60"/>
      </w:pPr>
      <w:r>
        <w:rPr>
          <w:rFonts w:ascii="Noto Sans" w:hAnsi="Noto Sans" w:eastAsia="Noto Sans"/>
          <w:sz w:val="21"/>
        </w:rPr>
        <w:t>Thường giữ lâu dài: main, develop, staging hoặc production nếu dự án có môi trường riêng.</w:t>
      </w:r>
    </w:p>
    <w:p>
      <w:pPr>
        <w:pStyle w:val="ListBullet"/>
        <w:spacing w:after="60"/>
      </w:pPr>
      <w:r>
        <w:rPr>
          <w:rFonts w:ascii="Noto Sans" w:hAnsi="Noto Sans" w:eastAsia="Noto Sans"/>
          <w:sz w:val="21"/>
        </w:rPr>
        <w:t>Thường xóa sau khi xong việc: feature/..., bugfix/..., hotfix/..., docs/..., chore/...</w:t>
      </w:r>
    </w:p>
    <w:tbl>
      <w:tblPr>
        <w:tblW w:type="auto" w:w="0"/>
        <w:jc w:val="center"/>
        <w:tblLook w:firstColumn="1" w:firstRow="1" w:lastColumn="0" w:lastRow="0" w:noHBand="0" w:noVBand="1" w:val="04A0"/>
      </w:tblPr>
      <w:tblGrid>
        <w:gridCol w:w="10080"/>
      </w:tblGrid>
      <w:tr>
        <w:trPr>
          <w:cantSplit/>
        </w:trPr>
        <w:tc>
          <w:tcPr>
            <w:tcW w:type="dxa" w:w="10080"/>
            <w:shd w:fill="FFF2CC"/>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Lưu ý</w:t>
            </w:r>
          </w:p>
          <w:p>
            <w:pPr>
              <w:spacing w:after="60"/>
            </w:pPr>
            <w:r>
              <w:rPr>
                <w:rFonts w:ascii="Noto Sans" w:hAnsi="Noto Sans" w:eastAsia="Noto Sans"/>
                <w:color w:val="222222"/>
                <w:sz w:val="20"/>
              </w:rPr>
              <w:t>Dự án lớn có thể tạo rất nhiều branch. Nhưng branch feature/bugfix thường là tạm thời. Sau khi Pull Request được merge, nên xóa branch để GitHub không bị rối.</w:t>
            </w:r>
          </w:p>
        </w:tc>
      </w:tr>
    </w:tbl>
    <w:p>
      <w:pPr>
        <w:pStyle w:val="Heading1"/>
        <w:spacing w:after="120"/>
      </w:pPr>
      <w:r>
        <w:rPr>
          <w:rFonts w:ascii="Noto Sans" w:hAnsi="Noto Sans" w:eastAsia="Noto Sans"/>
        </w:rPr>
        <w:t>3. Quy tắc đặt tên branch dễ hiểu</w:t>
      </w:r>
    </w:p>
    <w:p>
      <w:pPr>
        <w:spacing w:after="120"/>
      </w:pPr>
      <w:r>
        <w:rPr>
          <w:rFonts w:ascii="Noto Sans" w:hAnsi="Noto Sans" w:eastAsia="Noto Sans"/>
        </w:rPr>
        <w:t>Công thức dễ nhớ:</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loại-công-việc/tên-công-việc</w:t>
            </w:r>
          </w:p>
        </w:tc>
      </w:tr>
    </w:tbl>
    <w:p>
      <w:pPr>
        <w:spacing w:after="120"/>
      </w:pPr>
      <w:r>
        <w:rPr>
          <w:rFonts w:ascii="Noto Sans" w:hAnsi="Noto Sans" w:eastAsia="Noto Sans"/>
        </w:rPr>
        <w:t>Ví dụ tốt: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feature/user-login</w:t>
              <w:br/>
              <w:t>feature/order-checkout</w:t>
              <w:br/>
              <w:t>bugfix/order-status-error</w:t>
              <w:br/>
              <w:t>hotfix/payment-timeout</w:t>
              <w:br/>
              <w:t>docs/api-order</w:t>
              <w:br/>
              <w:t>chore/setup-docker</w:t>
            </w:r>
          </w:p>
        </w:tc>
      </w:tr>
    </w:tbl>
    <w:p>
      <w:pPr>
        <w:spacing w:after="120"/>
      </w:pPr>
      <w:r>
        <w:rPr>
          <w:rFonts w:ascii="Noto Sans" w:hAnsi="Noto Sans" w:eastAsia="Noto Sans"/>
        </w:rPr>
        <w:t>Ví dụ không nên đặt: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test</w:t>
              <w:br/>
              <w:t>abc</w:t>
              <w:br/>
              <w:t>fix</w:t>
              <w:br/>
              <w:t>new-code</w:t>
              <w:br/>
              <w:t>branch1</w:t>
              <w:br/>
              <w:t>update</w:t>
            </w:r>
          </w:p>
        </w:tc>
      </w:tr>
    </w:tbl>
    <w:p>
      <w:pPr>
        <w:pStyle w:val="Heading2"/>
        <w:spacing w:after="120"/>
      </w:pPr>
      <w:r>
        <w:rPr>
          <w:rFonts w:ascii="Noto Sans" w:hAnsi="Noto Sans" w:eastAsia="Noto Sans"/>
        </w:rPr>
        <w:t>Vì sao không nên đặt tên mơ hồ?</w:t>
      </w:r>
    </w:p>
    <w:p>
      <w:pPr>
        <w:pStyle w:val="ListBullet"/>
        <w:spacing w:after="60"/>
      </w:pPr>
      <w:r>
        <w:rPr>
          <w:rFonts w:ascii="Noto Sans" w:hAnsi="Noto Sans" w:eastAsia="Noto Sans"/>
          <w:sz w:val="21"/>
        </w:rPr>
        <w:t>Người khác nhìn vào không biết branch dùng để làm gì.</w:t>
      </w:r>
    </w:p>
    <w:p>
      <w:pPr>
        <w:pStyle w:val="ListBullet"/>
        <w:spacing w:after="60"/>
      </w:pPr>
      <w:r>
        <w:rPr>
          <w:rFonts w:ascii="Noto Sans" w:hAnsi="Noto Sans" w:eastAsia="Noto Sans"/>
          <w:sz w:val="21"/>
        </w:rPr>
        <w:t>GitHub có nhiều branch sẽ rất khó tìm đúng branch.</w:t>
      </w:r>
    </w:p>
    <w:p>
      <w:pPr>
        <w:pStyle w:val="ListBullet"/>
        <w:spacing w:after="60"/>
      </w:pPr>
      <w:r>
        <w:rPr>
          <w:rFonts w:ascii="Noto Sans" w:hAnsi="Noto Sans" w:eastAsia="Noto Sans"/>
          <w:sz w:val="21"/>
        </w:rPr>
        <w:t>Pull Request khó review vì tên không nói rõ mục đích.</w:t>
      </w:r>
    </w:p>
    <w:p>
      <w:pPr>
        <w:pStyle w:val="Heading1"/>
        <w:spacing w:after="120"/>
      </w:pPr>
      <w:r>
        <w:rPr>
          <w:rFonts w:ascii="Noto Sans" w:hAnsi="Noto Sans" w:eastAsia="Noto Sans"/>
        </w:rPr>
        <w:t>4. Flow chuẩn khi làm một tính năng mới</w:t>
      </w:r>
    </w:p>
    <w:p>
      <w:pPr>
        <w:spacing w:after="120"/>
      </w:pPr>
      <w:r>
        <w:rPr>
          <w:rFonts w:ascii="Noto Sans" w:hAnsi="Noto Sans" w:eastAsia="Noto Sans"/>
        </w:rPr>
        <w:t>Luồng phổ biến trong team:</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develop → tạo feature branch → code → commit → push → Pull Request → review → merge → delete branch</w:t>
            </w:r>
          </w:p>
        </w:tc>
      </w:tr>
    </w:tbl>
    <w:p>
      <w:pPr>
        <w:spacing w:after="120"/>
      </w:pPr>
      <w:r>
        <w:rPr>
          <w:rFonts w:ascii="Noto Sans" w:hAnsi="Noto Sans" w:eastAsia="Noto Sans"/>
        </w:rPr>
        <w:t>Ví dụ bạn làm chức năng đăng nhập:</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develop</w:t>
              <w:br/>
              <w:t>└── feature/login   ← bạn code ở đây</w:t>
              <w:br/>
              <w:br/>
              <w:t>Sau khi xong:</w:t>
              <w:br/>
              <w:t>feature/login → Pull Request → develop</w:t>
            </w:r>
          </w:p>
        </w:tc>
      </w:tr>
    </w:tbl>
    <w:tbl>
      <w:tblPr>
        <w:tblW w:type="auto" w:w="0"/>
        <w:jc w:val="center"/>
        <w:tblLook w:firstColumn="1" w:firstRow="1" w:lastColumn="0" w:lastRow="0" w:noHBand="0" w:noVBand="1" w:val="04A0"/>
      </w:tblPr>
      <w:tblGrid>
        <w:gridCol w:w="10080"/>
      </w:tblGrid>
      <w:tr>
        <w:trPr>
          <w:cantSplit/>
        </w:trPr>
        <w:tc>
          <w:tcPr>
            <w:tcW w:type="dxa" w:w="10080"/>
            <w:shd w:fill="E2F0D9"/>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Nguyên tắc an toàn</w:t>
            </w:r>
          </w:p>
          <w:p>
            <w:pPr>
              <w:spacing w:after="60"/>
            </w:pPr>
            <w:r>
              <w:rPr>
                <w:rFonts w:ascii="Noto Sans" w:hAnsi="Noto Sans" w:eastAsia="Noto Sans"/>
                <w:color w:val="222222"/>
                <w:sz w:val="20"/>
              </w:rPr>
              <w:t>Không nên code trực tiếp trên main hoặc develop. Hãy tạo branch riêng cho từng task để tránh làm hỏng code chung.</w:t>
            </w:r>
          </w:p>
        </w:tc>
      </w:tr>
    </w:tbl>
    <w:p>
      <w:pPr>
        <w:pStyle w:val="Heading1"/>
        <w:spacing w:after="120"/>
      </w:pPr>
      <w:r>
        <w:rPr>
          <w:rFonts w:ascii="Noto Sans" w:hAnsi="Noto Sans" w:eastAsia="Noto Sans"/>
        </w:rPr>
        <w:t>5. Lệnh Git thực tế từ đầu đến cuối</w:t>
      </w:r>
    </w:p>
    <w:p>
      <w:pPr>
        <w:pStyle w:val="Heading2"/>
        <w:spacing w:after="120"/>
      </w:pPr>
      <w:r>
        <w:rPr>
          <w:rFonts w:ascii="Noto Sans" w:hAnsi="Noto Sans" w:eastAsia="Noto Sans"/>
        </w:rPr>
        <w:t>5.1. Lấy project từ GitHub về máy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clone https://github.com/username/ecommerce.git</w:t>
              <w:br/>
              <w:t>cd ecommerce</w:t>
            </w:r>
          </w:p>
        </w:tc>
      </w:tr>
    </w:tbl>
    <w:p>
      <w:pPr>
        <w:spacing w:after="120"/>
      </w:pPr>
      <w:r>
        <w:rPr>
          <w:rFonts w:ascii="Noto Sans" w:hAnsi="Noto Sans" w:eastAsia="Noto Sans"/>
        </w:rPr>
        <w:t>Xem đang ở branch nào:</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branch</w:t>
              <w:br/>
              <w:t># hoặc</w:t>
              <w:br/>
              <w:t>git status</w:t>
            </w:r>
          </w:p>
        </w:tc>
      </w:tr>
    </w:tbl>
    <w:p>
      <w:pPr>
        <w:pStyle w:val="Heading2"/>
        <w:spacing w:after="120"/>
      </w:pPr>
      <w:r>
        <w:rPr>
          <w:rFonts w:ascii="Noto Sans" w:hAnsi="Noto Sans" w:eastAsia="Noto Sans"/>
        </w:rPr>
        <w:t>5.2. Chuyển sang develop và lấy code mới nhất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 hoặc cách mới hơn</w:t>
              <w:br/>
              <w:t>git switch develop</w:t>
              <w:br/>
              <w:br/>
              <w:t>git pull origin develop</w:t>
            </w:r>
          </w:p>
        </w:tc>
      </w:tr>
    </w:tbl>
    <w:p>
      <w:pPr>
        <w:pStyle w:val="Heading2"/>
        <w:spacing w:after="120"/>
      </w:pPr>
      <w:r>
        <w:rPr>
          <w:rFonts w:ascii="Noto Sans" w:hAnsi="Noto Sans" w:eastAsia="Noto Sans"/>
        </w:rPr>
        <w:t>5.3. Tạo branch mới để làm chức năng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-b feature/login</w:t>
              <w:br/>
              <w:t># hoặc</w:t>
              <w:br/>
              <w:t>git switch -c feature/login</w:t>
            </w:r>
          </w:p>
        </w:tc>
      </w:tr>
    </w:tbl>
    <w:p>
      <w:pPr>
        <w:spacing w:after="120"/>
      </w:pPr>
      <w:r>
        <w:rPr>
          <w:rFonts w:ascii="Noto Sans" w:hAnsi="Noto Sans" w:eastAsia="Noto Sans"/>
        </w:rPr>
        <w:t>Ý nghĩa: tạo branch feature/login từ develop, sau đó chuyển sang branch feature/login.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branch</w:t>
              <w:br/>
              <w:br/>
              <w:t># Ví dụ kết quả:</w:t>
              <w:br/>
              <w:t>develop</w:t>
              <w:br/>
              <w:t>* feature/login</w:t>
              <w:br/>
              <w:t>main</w:t>
            </w:r>
          </w:p>
        </w:tc>
      </w:tr>
    </w:tbl>
    <w:p>
      <w:pPr>
        <w:pStyle w:val="Heading2"/>
        <w:spacing w:after="120"/>
      </w:pPr>
      <w:r>
        <w:rPr>
          <w:rFonts w:ascii="Noto Sans" w:hAnsi="Noto Sans" w:eastAsia="Noto Sans"/>
        </w:rPr>
        <w:t>5.4. Code xong thì kiểm tra file thay đổi</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status</w:t>
              <w:br/>
              <w:br/>
              <w:t># Ví dụ Git báo:</w:t>
              <w:br/>
              <w:t>modified: src/UserController.java</w:t>
              <w:br/>
              <w:t>modified: src/UserService.java</w:t>
            </w:r>
          </w:p>
        </w:tc>
      </w:tr>
    </w:tbl>
    <w:p>
      <w:pPr>
        <w:pStyle w:val="Heading2"/>
        <w:spacing w:after="120"/>
      </w:pPr>
      <w:r>
        <w:rPr>
          <w:rFonts w:ascii="Noto Sans" w:hAnsi="Noto Sans" w:eastAsia="Noto Sans"/>
        </w:rPr>
        <w:t>5.5. Add file vào Git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add .</w:t>
              <w:br/>
              <w:br/>
              <w:t># hoặc add từng file:</w:t>
              <w:br/>
              <w:t>git add src/UserController.java</w:t>
              <w:br/>
              <w:t>git add src/UserService.java</w:t>
            </w:r>
          </w:p>
        </w:tc>
      </w:tr>
    </w:tbl>
    <w:p>
      <w:pPr>
        <w:pStyle w:val="Heading2"/>
        <w:spacing w:after="120"/>
      </w:pPr>
      <w:r>
        <w:rPr>
          <w:rFonts w:ascii="Noto Sans" w:hAnsi="Noto Sans" w:eastAsia="Noto Sans"/>
        </w:rPr>
        <w:t>5.6. Commit code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commit -m "feat: add user login API"</w:t>
            </w:r>
          </w:p>
        </w:tc>
      </w:tr>
    </w:tbl>
    <w:p>
      <w:pPr>
        <w:spacing w:after="120"/>
      </w:pPr>
      <w:r>
        <w:rPr>
          <w:rFonts w:ascii="Noto Sans" w:hAnsi="Noto Sans" w:eastAsia="Noto Sans"/>
        </w:rPr>
        <w:t>Một số tiền tố commit hay dùng: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feat: thêm chức năng mới</w:t>
              <w:br/>
              <w:t>fix: sửa lỗi</w:t>
              <w:br/>
              <w:t>docs: sửa tài liệu</w:t>
              <w:br/>
              <w:t>refactor: sửa cấu trúc code</w:t>
              <w:br/>
              <w:t>chore: cấu hình, việc phụ</w:t>
              <w:br/>
              <w:t>test: thêm/sửa test</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commit -m "feat: add product CRUD"</w:t>
              <w:br/>
              <w:t>git commit -m "fix: correct cart total price"</w:t>
              <w:br/>
              <w:t>git commit -m "docs: update API documentation"</w:t>
            </w:r>
          </w:p>
        </w:tc>
      </w:tr>
    </w:tbl>
    <w:p>
      <w:pPr>
        <w:pStyle w:val="Heading2"/>
        <w:spacing w:after="120"/>
      </w:pPr>
      <w:r>
        <w:rPr>
          <w:rFonts w:ascii="Noto Sans" w:hAnsi="Noto Sans" w:eastAsia="Noto Sans"/>
        </w:rPr>
        <w:t>5.7. Push branch lên GitHub</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push -u origin feature/login</w:t>
              <w:br/>
              <w:br/>
              <w:t># Những lần sau chỉ cần:</w:t>
              <w:br/>
              <w:t>git push</w:t>
            </w:r>
          </w:p>
        </w:tc>
      </w:tr>
    </w:tbl>
    <w:p>
      <w:pPr>
        <w:spacing w:after="120"/>
      </w:pPr>
      <w:r>
        <w:rPr>
          <w:rFonts w:ascii="Noto Sans" w:hAnsi="Noto Sans" w:eastAsia="Noto Sans"/>
        </w:rPr>
        <w:t>Sau lệnh này, trên GitHub sẽ xuất hiện branch feature/login. Nhưng branch này chưa merge vào develop.</w:t>
      </w:r>
    </w:p>
    <w:p>
      <w:pPr>
        <w:pStyle w:val="Heading2"/>
        <w:spacing w:after="120"/>
      </w:pPr>
      <w:r>
        <w:rPr>
          <w:rFonts w:ascii="Noto Sans" w:hAnsi="Noto Sans" w:eastAsia="Noto Sans"/>
        </w:rPr>
        <w:t>5.8. Tạo Pull Request trên GitHub</w:t>
      </w:r>
    </w:p>
    <w:p>
      <w:pPr>
        <w:spacing w:after="120"/>
      </w:pPr>
      <w:r>
        <w:rPr>
          <w:rFonts w:ascii="Noto Sans" w:hAnsi="Noto Sans" w:eastAsia="Noto Sans"/>
        </w:rPr>
        <w:t>Trên GitHub, bấm Compare &amp; pull request. Tạo Pull Request theo hướng: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feature/login → develop</w:t>
            </w:r>
          </w:p>
        </w:tc>
      </w:tr>
    </w:tbl>
    <w:p>
      <w:pPr>
        <w:spacing w:after="120"/>
      </w:pPr>
      <w:r>
        <w:rPr>
          <w:rFonts w:ascii="Noto Sans" w:hAnsi="Noto Sans" w:eastAsia="Noto Sans"/>
        </w:rPr>
        <w:t>Nghĩa là: tôi muốn gộp code từ feature/login vào develop. Sau khi review xong, bấm Merge pull request.</w:t>
      </w:r>
    </w:p>
    <w:p>
      <w:pPr>
        <w:pStyle w:val="Heading2"/>
        <w:spacing w:after="120"/>
      </w:pPr>
      <w:r>
        <w:rPr>
          <w:rFonts w:ascii="Noto Sans" w:hAnsi="Noto Sans" w:eastAsia="Noto Sans"/>
        </w:rPr>
        <w:t>5.9. Xóa branch sau khi merge</w:t>
      </w:r>
    </w:p>
    <w:p>
      <w:pPr>
        <w:spacing w:after="120"/>
      </w:pPr>
      <w:r>
        <w:rPr>
          <w:rFonts w:ascii="Noto Sans" w:hAnsi="Noto Sans" w:eastAsia="Noto Sans"/>
        </w:rPr>
        <w:t>Trên GitHub thường có nút Delete branch. Hoặc dùng lệnh:</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 Xóa branch remote trên GitHub</w:t>
              <w:br/>
              <w:t>git push origin --delete feature/login</w:t>
              <w:br/>
              <w:br/>
              <w:t># Xóa branch local trên máy</w:t>
              <w:br/>
              <w:t>git branch -d feature/login</w:t>
              <w:br/>
              <w:br/>
              <w:t># Ép xóa nếu Git không cho, cần cẩn thận</w:t>
              <w:br/>
              <w:t>git branch -D feature/login</w:t>
            </w:r>
          </w:p>
        </w:tc>
      </w:tr>
    </w:tbl>
    <w:p>
      <w:pPr>
        <w:pStyle w:val="Heading2"/>
        <w:spacing w:after="120"/>
      </w:pPr>
      <w:r>
        <w:rPr>
          <w:rFonts w:ascii="Noto Sans" w:hAnsi="Noto Sans" w:eastAsia="Noto Sans"/>
        </w:rPr>
        <w:t>5.10. Quay lại develop và cập nhật code mới</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 hoặc</w:t>
              <w:br/>
              <w:t>git switch develop</w:t>
              <w:br/>
              <w:br/>
              <w:t>git pull origin develop</w:t>
            </w:r>
          </w:p>
        </w:tc>
      </w:tr>
    </w:tbl>
    <w:p>
      <w:pPr>
        <w:spacing w:after="120"/>
      </w:pPr>
      <w:r>
        <w:rPr>
          <w:rFonts w:ascii="Noto Sans" w:hAnsi="Noto Sans" w:eastAsia="Noto Sans"/>
        </w:rPr>
        <w:t>Bây giờ develop đã có code login sau khi Pull Request được merge.</w:t>
      </w:r>
    </w:p>
    <w:p>
      <w:pPr>
        <w:pStyle w:val="Heading2"/>
        <w:spacing w:after="120"/>
      </w:pPr>
      <w:r>
        <w:rPr>
          <w:rFonts w:ascii="Noto Sans" w:hAnsi="Noto Sans" w:eastAsia="Noto Sans"/>
        </w:rPr>
        <w:t>5.11. Ví dụ một vòng đầy đủ</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br/>
              <w:br/>
              <w:t>git checkout -b feature/login</w:t>
              <w:br/>
              <w:br/>
              <w:t># code chức năng login...</w:t>
              <w:br/>
              <w:br/>
              <w:t>git status</w:t>
              <w:br/>
              <w:t>git add .</w:t>
              <w:br/>
              <w:t>git commit -m "feat: add login API"</w:t>
              <w:br/>
              <w:t>git push -u origin feature/login</w:t>
            </w:r>
          </w:p>
        </w:tc>
      </w:tr>
    </w:tbl>
    <w:p>
      <w:pPr>
        <w:spacing w:after="120"/>
      </w:pPr>
      <w:r>
        <w:rPr>
          <w:rFonts w:ascii="Noto Sans" w:hAnsi="Noto Sans" w:eastAsia="Noto Sans"/>
        </w:rPr>
        <w:t>Sau đó lên GitHub:</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Create Pull Request → Review → Merge → Delete branch</w:t>
            </w:r>
          </w:p>
        </w:tc>
      </w:tr>
    </w:tbl>
    <w:p>
      <w:pPr>
        <w:pStyle w:val="Heading1"/>
        <w:spacing w:after="120"/>
      </w:pPr>
      <w:r>
        <w:rPr>
          <w:rFonts w:ascii="Noto Sans" w:hAnsi="Noto Sans" w:eastAsia="Noto Sans"/>
        </w:rPr>
        <w:t>6. Push chưa phải merge: hiểu đúng remote branch</w:t>
      </w:r>
    </w:p>
    <w:p>
      <w:pPr>
        <w:spacing w:after="120"/>
      </w:pPr>
      <w:r>
        <w:rPr>
          <w:rFonts w:ascii="Noto Sans" w:hAnsi="Noto Sans" w:eastAsia="Noto Sans"/>
        </w:rPr>
        <w:t>Đây là phần rất quan trọng khi làm team. Một người có thể push branch đang code dở lên GitHub để backup, để người khác xem, hoặc để cùng code tiếp. Điều đó không ảnh hưởng develop nếu chưa merge.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develop</w:t>
              <w:br/>
              <w:br/>
              <w:t>feature/login       ← An đang làm, đã push nhưng chưa merge</w:t>
              <w:br/>
              <w:t>feature/cart        ← Bình đang làm, đã push nhưng chưa merge</w:t>
              <w:br/>
              <w:t>feature/payment     ← Cường đang làm, có thể còn lỗi, chưa merge</w:t>
            </w:r>
          </w:p>
        </w:tc>
      </w:tr>
    </w:tbl>
    <w:tbl>
      <w:tblPr>
        <w:tblW w:type="auto" w:w="0"/>
        <w:jc w:val="center"/>
        <w:tblLook w:firstColumn="1" w:firstRow="1" w:lastColumn="0" w:lastRow="0" w:noHBand="0" w:noVBand="1" w:val="04A0"/>
      </w:tblPr>
      <w:tblGrid>
        <w:gridCol w:w="10080"/>
      </w:tblGrid>
      <w:tr>
        <w:trPr>
          <w:cantSplit/>
        </w:trPr>
        <w:tc>
          <w:tcPr>
            <w:tcW w:type="dxa" w:w="10080"/>
            <w:shd w:fill="D9EAF7"/>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Nhớ kỹ</w:t>
            </w:r>
          </w:p>
          <w:p>
            <w:pPr>
              <w:spacing w:after="60"/>
            </w:pPr>
            <w:r>
              <w:rPr>
                <w:rFonts w:ascii="Noto Sans" w:hAnsi="Noto Sans" w:eastAsia="Noto Sans"/>
                <w:color w:val="222222"/>
                <w:sz w:val="20"/>
              </w:rPr>
              <w:t>Push chỉ đưa branch lên GitHub. Merge mới là gộp code vào nhánh chính. Vì vậy code dở có thể push lên remote, miễn là chưa merge vào develop/main.</w:t>
            </w:r>
          </w:p>
        </w:tc>
      </w:tr>
    </w:tbl>
    <w:p>
      <w:pPr>
        <w:pStyle w:val="Heading1"/>
        <w:spacing w:after="120"/>
      </w:pPr>
      <w:r>
        <w:rPr>
          <w:rFonts w:ascii="Noto Sans" w:hAnsi="Noto Sans" w:eastAsia="Noto Sans"/>
        </w:rPr>
        <w:t>7. Kéo branch feature đang code dở của người khác về máy</w:t>
      </w:r>
    </w:p>
    <w:p>
      <w:pPr>
        <w:spacing w:after="120"/>
      </w:pPr>
      <w:r>
        <w:rPr>
          <w:rFonts w:ascii="Noto Sans" w:hAnsi="Noto Sans" w:eastAsia="Noto Sans"/>
        </w:rPr>
        <w:t>Giả sử An đã push branch feature/login lên GitHub, nhưng chưa merge. Bạn muốn kéo về để xem, test hoặc sửa tiếp.</w:t>
      </w:r>
    </w:p>
    <w:p>
      <w:pPr>
        <w:pStyle w:val="Heading2"/>
        <w:spacing w:after="120"/>
      </w:pPr>
      <w:r>
        <w:rPr>
          <w:rFonts w:ascii="Noto Sans" w:hAnsi="Noto Sans" w:eastAsia="Noto Sans"/>
        </w:rPr>
        <w:t>7.1. Cập nhật danh sách branch từ GitHub</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fetch origin</w:t>
            </w:r>
          </w:p>
        </w:tc>
      </w:tr>
    </w:tbl>
    <w:p>
      <w:pPr>
        <w:spacing w:after="120"/>
      </w:pPr>
      <w:r>
        <w:rPr>
          <w:rFonts w:ascii="Noto Sans" w:hAnsi="Noto Sans" w:eastAsia="Noto Sans"/>
        </w:rPr>
        <w:t>Xem các branch remote: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branch -r</w:t>
              <w:br/>
              <w:br/>
              <w:t># Ví dụ:</w:t>
              <w:br/>
              <w:t>origin/develop</w:t>
              <w:br/>
              <w:t>origin/feature/login</w:t>
              <w:br/>
              <w:t>origin/feature/cart</w:t>
              <w:br/>
              <w:t>origin/feature/payment</w:t>
            </w:r>
          </w:p>
        </w:tc>
      </w:tr>
    </w:tbl>
    <w:p>
      <w:pPr>
        <w:pStyle w:val="Heading2"/>
        <w:spacing w:after="120"/>
      </w:pPr>
      <w:r>
        <w:rPr>
          <w:rFonts w:ascii="Noto Sans" w:hAnsi="Noto Sans" w:eastAsia="Noto Sans"/>
        </w:rPr>
        <w:t>7.2. Kéo branch remote về local và chuyển sang branch đó</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-c feature/login origin/feature/login</w:t>
              <w:br/>
              <w:br/>
              <w:t># hoặc lệnh cũ:</w:t>
              <w:br/>
              <w:t>git checkout -b feature/login origin/feature/login</w:t>
            </w:r>
          </w:p>
        </w:tc>
      </w:tr>
    </w:tbl>
    <w:p>
      <w:pPr>
        <w:spacing w:after="120"/>
      </w:pPr>
      <w:r>
        <w:rPr>
          <w:rFonts w:ascii="Noto Sans" w:hAnsi="Noto Sans" w:eastAsia="Noto Sans"/>
        </w:rPr>
        <w:t>Bây giờ bạn đang đứng ở branch feature/login của An. Bạn có thể chạy project, test API, đọc code hoặc sửa tiếp.</w:t>
      </w:r>
    </w:p>
    <w:p>
      <w:pPr>
        <w:pStyle w:val="Heading2"/>
        <w:spacing w:after="120"/>
      </w:pPr>
      <w:r>
        <w:rPr>
          <w:rFonts w:ascii="Noto Sans" w:hAnsi="Noto Sans" w:eastAsia="Noto Sans"/>
        </w:rPr>
        <w:t>7.3. Nếu chỉ muốn xem/test thì làm gì?</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feature/login</w:t>
              <w:br/>
              <w:t># chạy project, test API, đọc code...</w:t>
            </w:r>
          </w:p>
        </w:tc>
      </w:tr>
    </w:tbl>
    <w:p>
      <w:pPr>
        <w:spacing w:after="120"/>
      </w:pPr>
      <w:r>
        <w:rPr>
          <w:rFonts w:ascii="Noto Sans" w:hAnsi="Noto Sans" w:eastAsia="Noto Sans"/>
        </w:rPr>
        <w:t>Nếu không sửa gì thì không cần commit, không cần push.</w:t>
      </w:r>
    </w:p>
    <w:p>
      <w:pPr>
        <w:pStyle w:val="Heading2"/>
        <w:spacing w:after="120"/>
      </w:pPr>
      <w:r>
        <w:rPr>
          <w:rFonts w:ascii="Noto Sans" w:hAnsi="Noto Sans" w:eastAsia="Noto Sans"/>
        </w:rPr>
        <w:t>7.4. Nếu muốn sửa tiếp trên branch đó</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 sửa code...</w:t>
              <w:br/>
              <w:br/>
              <w:t>git add .</w:t>
              <w:br/>
              <w:t>git commit -m "fix: improve login response"</w:t>
              <w:br/>
              <w:t>git push</w:t>
            </w:r>
          </w:p>
        </w:tc>
      </w:tr>
    </w:tbl>
    <w:p>
      <w:pPr>
        <w:spacing w:after="120"/>
      </w:pPr>
      <w:r>
        <w:rPr>
          <w:rFonts w:ascii="Noto Sans" w:hAnsi="Noto Sans" w:eastAsia="Noto Sans"/>
        </w:rPr>
        <w:t>Lúc này branch feature/login trên GitHub sẽ có thêm commit của bạn.</w:t>
      </w:r>
    </w:p>
    <w:p>
      <w:pPr>
        <w:pStyle w:val="Heading1"/>
        <w:spacing w:after="120"/>
      </w:pPr>
      <w:r>
        <w:rPr>
          <w:rFonts w:ascii="Noto Sans" w:hAnsi="Noto Sans" w:eastAsia="Noto Sans"/>
        </w:rPr>
        <w:t>8. Cùng code trên một branch thì làm như nào?</w:t>
      </w:r>
    </w:p>
    <w:p>
      <w:pPr>
        <w:spacing w:after="120"/>
      </w:pPr>
      <w:r>
        <w:rPr>
          <w:rFonts w:ascii="Noto Sans" w:hAnsi="Noto Sans" w:eastAsia="Noto Sans"/>
        </w:rPr>
        <w:t>Khi nhiều người cùng code trên một branch, ví dụ cùng làm feature/login, phải cẩn thận hơn vì người khác có thể push code mới trước bạn.</w:t>
      </w:r>
    </w:p>
    <w:p>
      <w:pPr>
        <w:pStyle w:val="Heading2"/>
        <w:spacing w:after="120"/>
      </w:pPr>
      <w:r>
        <w:rPr>
          <w:rFonts w:ascii="Noto Sans" w:hAnsi="Noto Sans" w:eastAsia="Noto Sans"/>
        </w:rPr>
        <w:t>8.1. Trước khi code, luôn kéo code mới nhất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feature/login</w:t>
              <w:br/>
              <w:t>git pull origin feature/login</w:t>
            </w:r>
          </w:p>
        </w:tc>
      </w:tr>
    </w:tbl>
    <w:p>
      <w:pPr>
        <w:spacing w:after="120"/>
      </w:pPr>
      <w:r>
        <w:rPr>
          <w:rFonts w:ascii="Noto Sans" w:hAnsi="Noto Sans" w:eastAsia="Noto Sans"/>
        </w:rPr>
        <w:t>Hoặc tốt hơn, dùng rebase để lịch sử commit gọn hơn: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pull --rebase origin feature/login</w:t>
            </w:r>
          </w:p>
        </w:tc>
      </w:tr>
    </w:tbl>
    <w:p>
      <w:pPr>
        <w:pStyle w:val="Heading2"/>
        <w:spacing w:after="120"/>
      </w:pPr>
      <w:r>
        <w:rPr>
          <w:rFonts w:ascii="Noto Sans" w:hAnsi="Noto Sans" w:eastAsia="Noto Sans"/>
        </w:rPr>
        <w:t>8.2. Sau đó code, commit và push</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 code...</w:t>
              <w:br/>
              <w:br/>
              <w:t>git add .</w:t>
              <w:br/>
              <w:t>git commit -m "feat: update login logic"</w:t>
              <w:br/>
              <w:t>git push</w:t>
            </w:r>
          </w:p>
        </w:tc>
      </w:tr>
    </w:tbl>
    <w:p>
      <w:pPr>
        <w:pStyle w:val="Heading2"/>
        <w:spacing w:after="120"/>
      </w:pPr>
      <w:r>
        <w:rPr>
          <w:rFonts w:ascii="Noto Sans" w:hAnsi="Noto Sans" w:eastAsia="Noto Sans"/>
        </w:rPr>
        <w:t>8.3. Nếu push bị từ chối</w:t>
      </w:r>
    </w:p>
    <w:p>
      <w:pPr>
        <w:spacing w:after="120"/>
      </w:pPr>
      <w:r>
        <w:rPr>
          <w:rFonts w:ascii="Noto Sans" w:hAnsi="Noto Sans" w:eastAsia="Noto Sans"/>
        </w:rPr>
        <w:t>Bạn có thể gặp thông báo kiểu:</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rejected because remote contains work that you do not have locally</w:t>
            </w:r>
          </w:p>
        </w:tc>
      </w:tr>
    </w:tbl>
    <w:p>
      <w:pPr>
        <w:spacing w:after="120"/>
      </w:pPr>
      <w:r>
        <w:rPr>
          <w:rFonts w:ascii="Noto Sans" w:hAnsi="Noto Sans" w:eastAsia="Noto Sans"/>
        </w:rPr>
        <w:t>Nghĩa là người khác đã push code mới lên branch đó trước bạn. Cách xử lý:</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pull --rebase origin feature/login</w:t>
              <w:br/>
              <w:br/>
              <w:t># nếu không conflict:</w:t>
              <w:br/>
              <w:t>git push</w:t>
            </w:r>
          </w:p>
        </w:tc>
      </w:tr>
    </w:tbl>
    <w:tbl>
      <w:tblPr>
        <w:tblW w:type="auto" w:w="0"/>
        <w:jc w:val="center"/>
        <w:tblLook w:firstColumn="1" w:firstRow="1" w:lastColumn="0" w:lastRow="0" w:noHBand="0" w:noVBand="1" w:val="04A0"/>
      </w:tblPr>
      <w:tblGrid>
        <w:gridCol w:w="10080"/>
      </w:tblGrid>
      <w:tr>
        <w:trPr>
          <w:cantSplit/>
        </w:trPr>
        <w:tc>
          <w:tcPr>
            <w:tcW w:type="dxa" w:w="10080"/>
            <w:shd w:fill="FFF2CC"/>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Lưu ý khi conflict</w:t>
            </w:r>
          </w:p>
          <w:p>
            <w:pPr>
              <w:spacing w:after="60"/>
            </w:pPr>
            <w:r>
              <w:rPr>
                <w:rFonts w:ascii="Noto Sans" w:hAnsi="Noto Sans" w:eastAsia="Noto Sans"/>
                <w:color w:val="222222"/>
                <w:sz w:val="20"/>
              </w:rPr>
              <w:t>Nếu có conflict, Git sẽ yêu cầu bạn mở file bị conflict, sửa phần xung đột, rồi git add lại và tiếp tục rebase/commit theo hướng dẫn của Git.</w:t>
            </w:r>
          </w:p>
        </w:tc>
      </w:tr>
    </w:tbl>
    <w:p>
      <w:pPr>
        <w:pStyle w:val="Heading1"/>
        <w:spacing w:after="120"/>
      </w:pPr>
      <w:r>
        <w:rPr>
          <w:rFonts w:ascii="Noto Sans" w:hAnsi="Noto Sans" w:eastAsia="Noto Sans"/>
        </w:rPr>
        <w:t>9. Đang code dở mà muốn đổi branch</w:t>
      </w:r>
    </w:p>
    <w:p>
      <w:pPr>
        <w:spacing w:after="120"/>
      </w:pPr>
      <w:r>
        <w:rPr>
          <w:rFonts w:ascii="Noto Sans" w:hAnsi="Noto Sans" w:eastAsia="Noto Sans"/>
        </w:rPr>
        <w:t>Ví dụ bạn đang ở feature/cart, code chưa commit, nhưng cần chuyển sang feature/login để xem code của người khác.</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status</w:t>
              <w:br/>
              <w:br/>
              <w:t># Ví dụ:</w:t>
              <w:br/>
              <w:t>modified: CartService.java</w:t>
            </w:r>
          </w:p>
        </w:tc>
      </w:tr>
    </w:tbl>
    <w:p>
      <w:pPr>
        <w:spacing w:after="120"/>
      </w:pPr>
      <w:r>
        <w:rPr>
          <w:rFonts w:ascii="Noto Sans" w:hAnsi="Noto Sans" w:eastAsia="Noto Sans"/>
        </w:rPr>
        <w:t>Nếu chuyển branch ngay, Git có thể không cho vì sợ mất code. Có 2 cách xử lý.</w:t>
      </w:r>
    </w:p>
    <w:p>
      <w:pPr>
        <w:pStyle w:val="Heading2"/>
        <w:spacing w:after="120"/>
      </w:pPr>
      <w:r>
        <w:rPr>
          <w:rFonts w:ascii="Noto Sans" w:hAnsi="Noto Sans" w:eastAsia="Noto Sans"/>
        </w:rPr>
        <w:t>9.1. Cách 1: Commit tạm</w:t>
      </w:r>
    </w:p>
    <w:p>
      <w:pPr>
        <w:spacing w:after="120"/>
      </w:pPr>
      <w:r>
        <w:rPr>
          <w:rFonts w:ascii="Noto Sans" w:hAnsi="Noto Sans" w:eastAsia="Noto Sans"/>
        </w:rPr>
        <w:t>Dùng khi code dở nhưng bạn vẫn muốn lưu lại vào lịch sử branch.</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add .</w:t>
              <w:br/>
              <w:t>git commit -m "wip: continue cart feature"</w:t>
              <w:br/>
              <w:br/>
              <w:t>git switch feature/login</w:t>
            </w:r>
          </w:p>
        </w:tc>
      </w:tr>
    </w:tbl>
    <w:p>
      <w:pPr>
        <w:spacing w:after="120"/>
      </w:pPr>
      <w:r>
        <w:rPr>
          <w:rFonts w:ascii="Noto Sans" w:hAnsi="Noto Sans" w:eastAsia="Noto Sans"/>
        </w:rPr>
        <w:t>wip nghĩa là work in progress. Sau này quay lại:</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feature/cart</w:t>
            </w:r>
          </w:p>
        </w:tc>
      </w:tr>
    </w:tbl>
    <w:p>
      <w:pPr>
        <w:spacing w:after="120"/>
      </w:pPr>
      <w:r>
        <w:rPr>
          <w:rFonts w:ascii="Noto Sans" w:hAnsi="Noto Sans" w:eastAsia="Noto Sans"/>
        </w:rPr>
        <w:t>Code dở vẫn còn trong commit.</w:t>
      </w:r>
    </w:p>
    <w:p>
      <w:pPr>
        <w:pStyle w:val="Heading2"/>
        <w:spacing w:after="120"/>
      </w:pPr>
      <w:r>
        <w:rPr>
          <w:rFonts w:ascii="Noto Sans" w:hAnsi="Noto Sans" w:eastAsia="Noto Sans"/>
        </w:rPr>
        <w:t>9.2. Cách 2: Stash tạm</w:t>
      </w:r>
    </w:p>
    <w:p>
      <w:pPr>
        <w:spacing w:after="120"/>
      </w:pPr>
      <w:r>
        <w:rPr>
          <w:rFonts w:ascii="Noto Sans" w:hAnsi="Noto Sans" w:eastAsia="Noto Sans"/>
        </w:rPr>
        <w:t>Dùng khi bạn chưa muốn commit code dở.</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stash -u</w:t>
              <w:br/>
              <w:br/>
              <w:t>git switch feature/login</w:t>
            </w:r>
          </w:p>
        </w:tc>
      </w:tr>
    </w:tbl>
    <w:p>
      <w:pPr>
        <w:spacing w:after="120"/>
      </w:pPr>
      <w:r>
        <w:rPr>
          <w:rFonts w:ascii="Noto Sans" w:hAnsi="Noto Sans" w:eastAsia="Noto Sans"/>
        </w:rPr>
        <w:t>Khi muốn quay lại làm tiếp:</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feature/cart</w:t>
              <w:br/>
              <w:t>git stash pop</w:t>
            </w:r>
          </w:p>
        </w:tc>
      </w:tr>
    </w:tbl>
    <w:p>
      <w:pPr>
        <w:spacing w:after="120"/>
      </w:pPr>
      <w:r>
        <w:rPr>
          <w:rFonts w:ascii="Noto Sans" w:hAnsi="Noto Sans" w:eastAsia="Noto Sans"/>
        </w:rPr>
        <w:t>Nghĩa là Git cất code dở đi tạm, rồi lấy lại sau.</w:t>
      </w:r>
    </w:p>
    <w:tbl>
      <w:tblPr>
        <w:tblW w:type="auto" w:w="0"/>
        <w:jc w:val="center"/>
        <w:tblLook w:firstColumn="1" w:firstRow="1" w:lastColumn="0" w:lastRow="0" w:noHBand="0" w:noVBand="1" w:val="04A0"/>
      </w:tblPr>
      <w:tblGrid>
        <w:gridCol w:w="10080"/>
      </w:tblGrid>
      <w:tr>
        <w:trPr>
          <w:cantSplit/>
        </w:trPr>
        <w:tc>
          <w:tcPr>
            <w:tcW w:type="dxa" w:w="10080"/>
            <w:shd w:fill="E2F0D9"/>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Nên dùng cách nào?</w:t>
            </w:r>
          </w:p>
          <w:p>
            <w:pPr>
              <w:spacing w:after="60"/>
            </w:pPr>
            <w:r>
              <w:rPr>
                <w:rFonts w:ascii="Noto Sans" w:hAnsi="Noto Sans" w:eastAsia="Noto Sans"/>
                <w:color w:val="222222"/>
                <w:sz w:val="20"/>
              </w:rPr>
              <w:t>Nếu code dở nhưng có ý nghĩa và muốn lưu trên branch: commit tạm. Nếu chỉ là thay đổi thử nghiệm, chưa muốn lưu lịch sử: stash.</w:t>
            </w:r>
          </w:p>
        </w:tc>
      </w:tr>
    </w:tbl>
    <w:p>
      <w:pPr>
        <w:pStyle w:val="Heading1"/>
        <w:spacing w:after="120"/>
      </w:pPr>
      <w:r>
        <w:rPr>
          <w:rFonts w:ascii="Noto Sans" w:hAnsi="Noto Sans" w:eastAsia="Noto Sans"/>
        </w:rPr>
        <w:t>10. Khi feature của bạn phụ thuộc feature người khác</w:t>
      </w:r>
    </w:p>
    <w:p>
      <w:pPr>
        <w:spacing w:after="120"/>
      </w:pPr>
      <w:r>
        <w:rPr>
          <w:rFonts w:ascii="Noto Sans" w:hAnsi="Noto Sans" w:eastAsia="Noto Sans"/>
        </w:rPr>
        <w:t>Ví dụ bạn đang làm feature/order, nhưng order cần code từ feature/cart. Trong khi feature/cart chưa merge vào develop.</w:t>
      </w:r>
    </w:p>
    <w:tbl>
      <w:tblPr>
        <w:tblW w:type="auto" w:w="0"/>
        <w:jc w:val="center"/>
        <w:tblLook w:firstColumn="1" w:firstRow="1" w:lastColumn="0" w:lastRow="0" w:noHBand="0" w:noVBand="1" w:val="04A0"/>
      </w:tblPr>
      <w:tblGrid>
        <w:gridCol w:w="10080"/>
      </w:tblGrid>
      <w:tr>
        <w:trPr>
          <w:cantSplit/>
        </w:trPr>
        <w:tc>
          <w:tcPr>
            <w:tcW w:type="dxa" w:w="10080"/>
            <w:shd w:fill="FCE4D6"/>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Cẩn thận</w:t>
            </w:r>
          </w:p>
          <w:p>
            <w:pPr>
              <w:spacing w:after="60"/>
            </w:pPr>
            <w:r>
              <w:rPr>
                <w:rFonts w:ascii="Noto Sans" w:hAnsi="Noto Sans" w:eastAsia="Noto Sans"/>
                <w:color w:val="222222"/>
                <w:sz w:val="20"/>
              </w:rPr>
              <w:t>Không nên tự tiện merge feature của người khác vào feature của mình nếu không thật sự cần. Làm vậy dễ khiến branch của bạn bị lẫn code và Pull Request khó review.</w:t>
            </w:r>
          </w:p>
        </w:tc>
      </w:tr>
    </w:tbl>
    <w:p>
      <w:pPr>
        <w:pStyle w:val="Heading2"/>
        <w:spacing w:after="120"/>
      </w:pPr>
      <w:r>
        <w:rPr>
          <w:rFonts w:ascii="Noto Sans" w:hAnsi="Noto Sans" w:eastAsia="Noto Sans"/>
        </w:rPr>
        <w:t>10.1. Cách tốt nhất: đợi feature kia merge vào develop</w:t>
      </w:r>
    </w:p>
    <w:p>
      <w:pPr>
        <w:spacing w:after="120"/>
      </w:pPr>
      <w:r>
        <w:rPr>
          <w:rFonts w:ascii="Noto Sans" w:hAnsi="Noto Sans" w:eastAsia="Noto Sans"/>
        </w:rPr>
        <w:t>Khi feature/cart đã merge vào develop, bạn cập nhật branch của mình:</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feature/order</w:t>
              <w:br/>
              <w:t>git pull origin develop</w:t>
              <w:br/>
              <w:br/>
              <w:t># hoặc:</w:t>
              <w:br/>
              <w:t>git merge origin/develop</w:t>
            </w:r>
          </w:p>
        </w:tc>
      </w:tr>
    </w:tbl>
    <w:p>
      <w:pPr>
        <w:spacing w:after="120"/>
      </w:pPr>
      <w:r>
        <w:rPr>
          <w:rFonts w:ascii="Noto Sans" w:hAnsi="Noto Sans" w:eastAsia="Noto Sans"/>
        </w:rPr>
        <w:t>Cách này sạch nhất vì feature/order chỉ phụ thuộc develop mới nhất.</w:t>
      </w:r>
    </w:p>
    <w:p>
      <w:pPr>
        <w:pStyle w:val="Heading2"/>
        <w:spacing w:after="120"/>
      </w:pPr>
      <w:r>
        <w:rPr>
          <w:rFonts w:ascii="Noto Sans" w:hAnsi="Noto Sans" w:eastAsia="Noto Sans"/>
        </w:rPr>
        <w:t>10.2. Cách thứ hai: tạo branch mới dựa trên branch của người kia</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fetch origin</w:t>
              <w:br/>
              <w:t>git switch -c feature/order origin/feature/cart</w:t>
            </w:r>
          </w:p>
        </w:tc>
      </w:tr>
    </w:tbl>
    <w:p>
      <w:pPr>
        <w:spacing w:after="120"/>
      </w:pPr>
      <w:r>
        <w:rPr>
          <w:rFonts w:ascii="Noto Sans" w:hAnsi="Noto Sans" w:eastAsia="Noto Sans"/>
        </w:rPr>
        <w:t>Nghĩa là feature/order được tạo dựa trên feature/cart. Cách này dùng được, nhưng tạo phụ thuộc:</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feature/order phụ thuộc feature/cart</w:t>
            </w:r>
          </w:p>
        </w:tc>
      </w:tr>
    </w:tbl>
    <w:p>
      <w:pPr>
        <w:spacing w:after="120"/>
      </w:pPr>
      <w:r>
        <w:rPr>
          <w:rFonts w:ascii="Noto Sans" w:hAnsi="Noto Sans" w:eastAsia="Noto Sans"/>
        </w:rPr>
        <w:t>Nếu feature/cart đổi nhiều, bạn sẽ phải cập nhật theo.</w:t>
      </w:r>
    </w:p>
    <w:p>
      <w:pPr>
        <w:pStyle w:val="Heading2"/>
        <w:spacing w:after="120"/>
      </w:pPr>
      <w:r>
        <w:rPr>
          <w:rFonts w:ascii="Noto Sans" w:hAnsi="Noto Sans" w:eastAsia="Noto Sans"/>
        </w:rPr>
        <w:t>10.3. Cách thứ ba: merge feature kia vào feature của bạn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switch feature/order</w:t>
              <w:br/>
              <w:t>git fetch origin</w:t>
              <w:br/>
              <w:t>git merge origin/feature/cart</w:t>
            </w:r>
          </w:p>
        </w:tc>
      </w:tr>
    </w:tbl>
    <w:p>
      <w:pPr>
        <w:spacing w:after="120"/>
      </w:pPr>
      <w:r>
        <w:rPr>
          <w:rFonts w:ascii="Noto Sans" w:hAnsi="Noto Sans" w:eastAsia="Noto Sans"/>
        </w:rPr>
        <w:t>Cách này nên hạn chế vì lịch sử branch sẽ phức tạp hơn. Chỉ dùng khi thật sự cần test tích hợp sớm.</w:t>
      </w:r>
    </w:p>
    <w:p>
      <w:pPr>
        <w:pStyle w:val="Heading1"/>
        <w:spacing w:after="120"/>
      </w:pPr>
      <w:r>
        <w:rPr>
          <w:rFonts w:ascii="Noto Sans" w:hAnsi="Noto Sans" w:eastAsia="Noto Sans"/>
        </w:rPr>
        <w:t>11. Hotfix, release và tag version</w:t>
      </w:r>
    </w:p>
    <w:p>
      <w:pPr>
        <w:pStyle w:val="Heading2"/>
        <w:spacing w:after="120"/>
      </w:pPr>
      <w:r>
        <w:rPr>
          <w:rFonts w:ascii="Noto Sans" w:hAnsi="Noto Sans" w:eastAsia="Noto Sans"/>
        </w:rPr>
        <w:t>11.1. Hotfix cho lỗi production</w:t>
      </w:r>
    </w:p>
    <w:p>
      <w:pPr>
        <w:spacing w:after="120"/>
      </w:pPr>
      <w:r>
        <w:rPr>
          <w:rFonts w:ascii="Noto Sans" w:hAnsi="Noto Sans" w:eastAsia="Noto Sans"/>
        </w:rPr>
        <w:t>Giả sử main là code đang chạy thật, payment bị lỗi nghiêm trọng. Hotfix nên tạo từ main, không phải từ develop.</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main</w:t>
              <w:br/>
              <w:t>git pull origin main</w:t>
              <w:br/>
              <w:br/>
              <w:t>git checkout -b hotfix/fix-payment-error</w:t>
            </w:r>
          </w:p>
        </w:tc>
      </w:tr>
    </w:tbl>
    <w:p>
      <w:pPr>
        <w:spacing w:after="120"/>
      </w:pPr>
      <w:r>
        <w:rPr>
          <w:rFonts w:ascii="Noto Sans" w:hAnsi="Noto Sans" w:eastAsia="Noto Sans"/>
        </w:rPr>
        <w:t>Sửa lỗi, rồi commit và push:</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add .</w:t>
              <w:br/>
              <w:t>git commit -m "fix: resolve payment error in production"</w:t>
              <w:br/>
              <w:t>git push -u origin hotfix/fix-payment-error</w:t>
            </w:r>
          </w:p>
        </w:tc>
      </w:tr>
    </w:tbl>
    <w:p>
      <w:pPr>
        <w:spacing w:after="120"/>
      </w:pPr>
      <w:r>
        <w:rPr>
          <w:rFonts w:ascii="Noto Sans" w:hAnsi="Noto Sans" w:eastAsia="Noto Sans"/>
        </w:rPr>
        <w:t>Tạo Pull Request: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hotfix/fix-payment-error → main</w:t>
            </w:r>
          </w:p>
        </w:tc>
      </w:tr>
    </w:tbl>
    <w:p>
      <w:pPr>
        <w:spacing w:after="120"/>
      </w:pPr>
      <w:r>
        <w:rPr>
          <w:rFonts w:ascii="Noto Sans" w:hAnsi="Noto Sans" w:eastAsia="Noto Sans"/>
        </w:rPr>
        <w:t>Sau khi merge vào main, phải đưa lỗi đã sửa quay lại develop để develop không bị thiếu fix:</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br/>
              <w:br/>
              <w:t>git merge main</w:t>
              <w:br/>
              <w:t>git push origin develop</w:t>
            </w:r>
          </w:p>
        </w:tc>
      </w:tr>
    </w:tbl>
    <w:p>
      <w:pPr>
        <w:spacing w:after="120"/>
      </w:pPr>
      <w:r>
        <w:rPr>
          <w:rFonts w:ascii="Noto Sans" w:hAnsi="Noto Sans" w:eastAsia="Noto Sans"/>
        </w:rPr>
        <w:t>Hoặc tạo Pull Request: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main → develop</w:t>
            </w:r>
          </w:p>
        </w:tc>
      </w:tr>
    </w:tbl>
    <w:p>
      <w:pPr>
        <w:pStyle w:val="Heading2"/>
        <w:spacing w:after="120"/>
      </w:pPr>
      <w:r>
        <w:rPr>
          <w:rFonts w:ascii="Noto Sans" w:hAnsi="Noto Sans" w:eastAsia="Noto Sans"/>
        </w:rPr>
        <w:t>11.2. Release branch</w:t>
      </w:r>
    </w:p>
    <w:p>
      <w:pPr>
        <w:spacing w:after="120"/>
      </w:pPr>
      <w:r>
        <w:rPr>
          <w:rFonts w:ascii="Noto Sans" w:hAnsi="Noto Sans" w:eastAsia="Noto Sans"/>
        </w:rPr>
        <w:t>Khi develop đã ổn và muốn chuẩn bị ra bản mới:</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br/>
              <w:br/>
              <w:t>git checkout -b release/v1.0.0</w:t>
            </w:r>
          </w:p>
        </w:tc>
      </w:tr>
    </w:tbl>
    <w:p>
      <w:pPr>
        <w:spacing w:after="120"/>
      </w:pPr>
      <w:r>
        <w:rPr>
          <w:rFonts w:ascii="Noto Sans" w:hAnsi="Noto Sans" w:eastAsia="Noto Sans"/>
        </w:rPr>
        <w:t>Sửa bug nhỏ, cập nhật version: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add .</w:t>
              <w:br/>
              <w:t>git commit -m "chore: prepare release v1.0.0"</w:t>
              <w:br/>
              <w:t>git push -u origin release/v1.0.0</w:t>
            </w:r>
          </w:p>
        </w:tc>
      </w:tr>
    </w:tbl>
    <w:p>
      <w:pPr>
        <w:spacing w:after="120"/>
      </w:pPr>
      <w:r>
        <w:rPr>
          <w:rFonts w:ascii="Noto Sans" w:hAnsi="Noto Sans" w:eastAsia="Noto Sans"/>
        </w:rPr>
        <w:t>Tạo Pull Request: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release/v1.0.0 → main</w:t>
            </w:r>
          </w:p>
        </w:tc>
      </w:tr>
    </w:tbl>
    <w:p>
      <w:pPr>
        <w:spacing w:after="120"/>
      </w:pPr>
      <w:r>
        <w:rPr>
          <w:rFonts w:ascii="Noto Sans" w:hAnsi="Noto Sans" w:eastAsia="Noto Sans"/>
        </w:rPr>
        <w:t>Sau khi merge vào main, tag version: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main</w:t>
              <w:br/>
              <w:t>git pull origin main</w:t>
              <w:br/>
              <w:br/>
              <w:t>git tag v1.0.0</w:t>
              <w:br/>
              <w:t>git push origin v1.0.0</w:t>
            </w:r>
          </w:p>
        </w:tc>
      </w:tr>
    </w:tbl>
    <w:p>
      <w:pPr>
        <w:spacing w:after="120"/>
      </w:pPr>
      <w:r>
        <w:rPr>
          <w:rFonts w:ascii="Noto Sans" w:hAnsi="Noto Sans" w:eastAsia="Noto Sans"/>
        </w:rPr>
        <w:t>Sau đó merge lại vào develop:</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br/>
              <w:br/>
              <w:t>git merge main</w:t>
              <w:br/>
              <w:t>git push origin develop</w:t>
            </w:r>
          </w:p>
        </w:tc>
      </w:tr>
    </w:tbl>
    <w:p>
      <w:pPr>
        <w:pStyle w:val="Heading1"/>
        <w:spacing w:after="120"/>
      </w:pPr>
      <w:r>
        <w:rPr>
          <w:rFonts w:ascii="Noto Sans" w:hAnsi="Noto Sans" w:eastAsia="Noto Sans"/>
        </w:rPr>
        <w:t>12. Cheat sheet lệnh Git cần nhớ</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tcPr>
          <w:p>
            <w:pPr>
              <w:spacing w:after="0"/>
            </w:pPr>
            <w:r>
              <w:rPr>
                <w:rFonts w:ascii="Noto Sans" w:hAnsi="Noto Sans" w:eastAsia="Noto Sans"/>
                <w:b/>
                <w:color w:val="1F4E79"/>
                <w:sz w:val="19"/>
              </w:rPr>
              <w:t>Việc cần làm</w:t>
            </w:r>
          </w:p>
        </w:tc>
        <w:tc>
          <w:tcPr>
            <w:tcW w:type="dxa" w:w="5040"/>
            <w:shd w:fill="D9EAF7"/>
          </w:tcPr>
          <w:p>
            <w:pPr>
              <w:spacing w:after="0"/>
            </w:pPr>
            <w:r>
              <w:rPr>
                <w:rFonts w:ascii="Noto Sans" w:hAnsi="Noto Sans" w:eastAsia="Noto Sans"/>
                <w:b/>
                <w:color w:val="1F4E79"/>
                <w:sz w:val="19"/>
              </w:rPr>
              <w:t>Lệnh</w:t>
            </w:r>
          </w:p>
        </w:tc>
      </w:tr>
      <w:tr>
        <w:trPr>
          <w:cantSplit/>
        </w:trPr>
        <w:tc>
          <w:tcPr>
            <w:tcW w:type="dxa" w:w="5040"/>
          </w:tcPr>
          <w:p>
            <w:pPr>
              <w:spacing w:after="0"/>
            </w:pPr>
            <w:r>
              <w:rPr>
                <w:rFonts w:ascii="Noto Sans" w:hAnsi="Noto Sans" w:eastAsia="Noto Sans"/>
                <w:color w:val="222222"/>
                <w:sz w:val="18"/>
              </w:rPr>
              <w:t>Xem trạng thái</w:t>
            </w:r>
          </w:p>
        </w:tc>
        <w:tc>
          <w:tcPr>
            <w:tcW w:type="dxa" w:w="5040"/>
          </w:tcPr>
          <w:p>
            <w:pPr>
              <w:spacing w:after="0"/>
            </w:pPr>
            <w:r>
              <w:rPr>
                <w:rFonts w:ascii="Noto Sans" w:hAnsi="Noto Sans" w:eastAsia="Noto Sans"/>
                <w:color w:val="222222"/>
                <w:sz w:val="18"/>
              </w:rPr>
              <w:t>git status</w:t>
            </w:r>
          </w:p>
        </w:tc>
      </w:tr>
      <w:tr>
        <w:trPr>
          <w:cantSplit/>
        </w:trPr>
        <w:tc>
          <w:tcPr>
            <w:tcW w:type="dxa" w:w="5040"/>
          </w:tcPr>
          <w:p>
            <w:pPr>
              <w:spacing w:after="0"/>
            </w:pPr>
            <w:r>
              <w:rPr>
                <w:rFonts w:ascii="Noto Sans" w:hAnsi="Noto Sans" w:eastAsia="Noto Sans"/>
                <w:color w:val="222222"/>
                <w:sz w:val="18"/>
              </w:rPr>
              <w:t>Xem branch local</w:t>
            </w:r>
          </w:p>
        </w:tc>
        <w:tc>
          <w:tcPr>
            <w:tcW w:type="dxa" w:w="5040"/>
          </w:tcPr>
          <w:p>
            <w:pPr>
              <w:spacing w:after="0"/>
            </w:pPr>
            <w:r>
              <w:rPr>
                <w:rFonts w:ascii="Noto Sans" w:hAnsi="Noto Sans" w:eastAsia="Noto Sans"/>
                <w:color w:val="222222"/>
                <w:sz w:val="18"/>
              </w:rPr>
              <w:t>git branch</w:t>
            </w:r>
          </w:p>
        </w:tc>
      </w:tr>
      <w:tr>
        <w:trPr>
          <w:cantSplit/>
        </w:trPr>
        <w:tc>
          <w:tcPr>
            <w:tcW w:type="dxa" w:w="5040"/>
          </w:tcPr>
          <w:p>
            <w:pPr>
              <w:spacing w:after="0"/>
            </w:pPr>
            <w:r>
              <w:rPr>
                <w:rFonts w:ascii="Noto Sans" w:hAnsi="Noto Sans" w:eastAsia="Noto Sans"/>
                <w:color w:val="222222"/>
                <w:sz w:val="18"/>
              </w:rPr>
              <w:t>Xem cả local và remote branch</w:t>
            </w:r>
          </w:p>
        </w:tc>
        <w:tc>
          <w:tcPr>
            <w:tcW w:type="dxa" w:w="5040"/>
          </w:tcPr>
          <w:p>
            <w:pPr>
              <w:spacing w:after="0"/>
            </w:pPr>
            <w:r>
              <w:rPr>
                <w:rFonts w:ascii="Noto Sans" w:hAnsi="Noto Sans" w:eastAsia="Noto Sans"/>
                <w:color w:val="222222"/>
                <w:sz w:val="18"/>
              </w:rPr>
              <w:t>git branch -a</w:t>
            </w:r>
          </w:p>
        </w:tc>
      </w:tr>
      <w:tr>
        <w:trPr>
          <w:cantSplit/>
        </w:trPr>
        <w:tc>
          <w:tcPr>
            <w:tcW w:type="dxa" w:w="5040"/>
          </w:tcPr>
          <w:p>
            <w:pPr>
              <w:spacing w:after="0"/>
            </w:pPr>
            <w:r>
              <w:rPr>
                <w:rFonts w:ascii="Noto Sans" w:hAnsi="Noto Sans" w:eastAsia="Noto Sans"/>
                <w:color w:val="222222"/>
                <w:sz w:val="18"/>
              </w:rPr>
              <w:t>Lấy thông tin branch mới từ GitHub</w:t>
            </w:r>
          </w:p>
        </w:tc>
        <w:tc>
          <w:tcPr>
            <w:tcW w:type="dxa" w:w="5040"/>
          </w:tcPr>
          <w:p>
            <w:pPr>
              <w:spacing w:after="0"/>
            </w:pPr>
            <w:r>
              <w:rPr>
                <w:rFonts w:ascii="Noto Sans" w:hAnsi="Noto Sans" w:eastAsia="Noto Sans"/>
                <w:color w:val="222222"/>
                <w:sz w:val="18"/>
              </w:rPr>
              <w:t>git fetch origin</w:t>
            </w:r>
          </w:p>
        </w:tc>
      </w:tr>
      <w:tr>
        <w:trPr>
          <w:cantSplit/>
        </w:trPr>
        <w:tc>
          <w:tcPr>
            <w:tcW w:type="dxa" w:w="5040"/>
          </w:tcPr>
          <w:p>
            <w:pPr>
              <w:spacing w:after="0"/>
            </w:pPr>
            <w:r>
              <w:rPr>
                <w:rFonts w:ascii="Noto Sans" w:hAnsi="Noto Sans" w:eastAsia="Noto Sans"/>
                <w:color w:val="222222"/>
                <w:sz w:val="18"/>
              </w:rPr>
              <w:t>Chuyển branch</w:t>
            </w:r>
          </w:p>
        </w:tc>
        <w:tc>
          <w:tcPr>
            <w:tcW w:type="dxa" w:w="5040"/>
          </w:tcPr>
          <w:p>
            <w:pPr>
              <w:spacing w:after="0"/>
            </w:pPr>
            <w:r>
              <w:rPr>
                <w:rFonts w:ascii="Noto Sans" w:hAnsi="Noto Sans" w:eastAsia="Noto Sans"/>
                <w:color w:val="222222"/>
                <w:sz w:val="18"/>
              </w:rPr>
              <w:t>git switch develop</w:t>
            </w:r>
          </w:p>
        </w:tc>
      </w:tr>
      <w:tr>
        <w:trPr>
          <w:cantSplit/>
        </w:trPr>
        <w:tc>
          <w:tcPr>
            <w:tcW w:type="dxa" w:w="5040"/>
          </w:tcPr>
          <w:p>
            <w:pPr>
              <w:spacing w:after="0"/>
            </w:pPr>
            <w:r>
              <w:rPr>
                <w:rFonts w:ascii="Noto Sans" w:hAnsi="Noto Sans" w:eastAsia="Noto Sans"/>
                <w:color w:val="222222"/>
                <w:sz w:val="18"/>
              </w:rPr>
              <w:t>Tạo branch mới</w:t>
            </w:r>
          </w:p>
        </w:tc>
        <w:tc>
          <w:tcPr>
            <w:tcW w:type="dxa" w:w="5040"/>
          </w:tcPr>
          <w:p>
            <w:pPr>
              <w:spacing w:after="0"/>
            </w:pPr>
            <w:r>
              <w:rPr>
                <w:rFonts w:ascii="Noto Sans" w:hAnsi="Noto Sans" w:eastAsia="Noto Sans"/>
                <w:color w:val="222222"/>
                <w:sz w:val="18"/>
              </w:rPr>
              <w:t>git switch -c feature/login</w:t>
            </w:r>
          </w:p>
        </w:tc>
      </w:tr>
      <w:tr>
        <w:trPr>
          <w:cantSplit/>
        </w:trPr>
        <w:tc>
          <w:tcPr>
            <w:tcW w:type="dxa" w:w="5040"/>
          </w:tcPr>
          <w:p>
            <w:pPr>
              <w:spacing w:after="0"/>
            </w:pPr>
            <w:r>
              <w:rPr>
                <w:rFonts w:ascii="Noto Sans" w:hAnsi="Noto Sans" w:eastAsia="Noto Sans"/>
                <w:color w:val="222222"/>
                <w:sz w:val="18"/>
              </w:rPr>
              <w:t>Lấy code mới nhất</w:t>
            </w:r>
          </w:p>
        </w:tc>
        <w:tc>
          <w:tcPr>
            <w:tcW w:type="dxa" w:w="5040"/>
          </w:tcPr>
          <w:p>
            <w:pPr>
              <w:spacing w:after="0"/>
            </w:pPr>
            <w:r>
              <w:rPr>
                <w:rFonts w:ascii="Noto Sans" w:hAnsi="Noto Sans" w:eastAsia="Noto Sans"/>
                <w:color w:val="222222"/>
                <w:sz w:val="18"/>
              </w:rPr>
              <w:t>git pull origin develop</w:t>
            </w:r>
          </w:p>
        </w:tc>
      </w:tr>
      <w:tr>
        <w:trPr>
          <w:cantSplit/>
        </w:trPr>
        <w:tc>
          <w:tcPr>
            <w:tcW w:type="dxa" w:w="5040"/>
          </w:tcPr>
          <w:p>
            <w:pPr>
              <w:spacing w:after="0"/>
            </w:pPr>
            <w:r>
              <w:rPr>
                <w:rFonts w:ascii="Noto Sans" w:hAnsi="Noto Sans" w:eastAsia="Noto Sans"/>
                <w:color w:val="222222"/>
                <w:sz w:val="18"/>
              </w:rPr>
              <w:t>Lấy code mới bằng rebase</w:t>
            </w:r>
          </w:p>
        </w:tc>
        <w:tc>
          <w:tcPr>
            <w:tcW w:type="dxa" w:w="5040"/>
          </w:tcPr>
          <w:p>
            <w:pPr>
              <w:spacing w:after="0"/>
            </w:pPr>
            <w:r>
              <w:rPr>
                <w:rFonts w:ascii="Noto Sans" w:hAnsi="Noto Sans" w:eastAsia="Noto Sans"/>
                <w:color w:val="222222"/>
                <w:sz w:val="18"/>
              </w:rPr>
              <w:t>git pull --rebase origin feature/login</w:t>
            </w:r>
          </w:p>
        </w:tc>
      </w:tr>
      <w:tr>
        <w:trPr>
          <w:cantSplit/>
        </w:trPr>
        <w:tc>
          <w:tcPr>
            <w:tcW w:type="dxa" w:w="5040"/>
          </w:tcPr>
          <w:p>
            <w:pPr>
              <w:spacing w:after="0"/>
            </w:pPr>
            <w:r>
              <w:rPr>
                <w:rFonts w:ascii="Noto Sans" w:hAnsi="Noto Sans" w:eastAsia="Noto Sans"/>
                <w:color w:val="222222"/>
                <w:sz w:val="18"/>
              </w:rPr>
              <w:t>Add toàn bộ thay đổi</w:t>
            </w:r>
          </w:p>
        </w:tc>
        <w:tc>
          <w:tcPr>
            <w:tcW w:type="dxa" w:w="5040"/>
          </w:tcPr>
          <w:p>
            <w:pPr>
              <w:spacing w:after="0"/>
            </w:pPr>
            <w:r>
              <w:rPr>
                <w:rFonts w:ascii="Noto Sans" w:hAnsi="Noto Sans" w:eastAsia="Noto Sans"/>
                <w:color w:val="222222"/>
                <w:sz w:val="18"/>
              </w:rPr>
              <w:t>git add .</w:t>
            </w:r>
          </w:p>
        </w:tc>
      </w:tr>
      <w:tr>
        <w:trPr>
          <w:cantSplit/>
        </w:trPr>
        <w:tc>
          <w:tcPr>
            <w:tcW w:type="dxa" w:w="5040"/>
          </w:tcPr>
          <w:p>
            <w:pPr>
              <w:spacing w:after="0"/>
            </w:pPr>
            <w:r>
              <w:rPr>
                <w:rFonts w:ascii="Noto Sans" w:hAnsi="Noto Sans" w:eastAsia="Noto Sans"/>
                <w:color w:val="222222"/>
                <w:sz w:val="18"/>
              </w:rPr>
              <w:t>Commit</w:t>
            </w:r>
          </w:p>
        </w:tc>
        <w:tc>
          <w:tcPr>
            <w:tcW w:type="dxa" w:w="5040"/>
          </w:tcPr>
          <w:p>
            <w:pPr>
              <w:spacing w:after="0"/>
            </w:pPr>
            <w:r>
              <w:rPr>
                <w:rFonts w:ascii="Noto Sans" w:hAnsi="Noto Sans" w:eastAsia="Noto Sans"/>
                <w:color w:val="222222"/>
                <w:sz w:val="18"/>
              </w:rPr>
              <w:t>git commit -m "feat: add login API"</w:t>
            </w:r>
          </w:p>
        </w:tc>
      </w:tr>
      <w:tr>
        <w:trPr>
          <w:cantSplit/>
        </w:trPr>
        <w:tc>
          <w:tcPr>
            <w:tcW w:type="dxa" w:w="5040"/>
          </w:tcPr>
          <w:p>
            <w:pPr>
              <w:spacing w:after="0"/>
            </w:pPr>
            <w:r>
              <w:rPr>
                <w:rFonts w:ascii="Noto Sans" w:hAnsi="Noto Sans" w:eastAsia="Noto Sans"/>
                <w:color w:val="222222"/>
                <w:sz w:val="18"/>
              </w:rPr>
              <w:t>Push branch mới lần đầu</w:t>
            </w:r>
          </w:p>
        </w:tc>
        <w:tc>
          <w:tcPr>
            <w:tcW w:type="dxa" w:w="5040"/>
          </w:tcPr>
          <w:p>
            <w:pPr>
              <w:spacing w:after="0"/>
            </w:pPr>
            <w:r>
              <w:rPr>
                <w:rFonts w:ascii="Noto Sans" w:hAnsi="Noto Sans" w:eastAsia="Noto Sans"/>
                <w:color w:val="222222"/>
                <w:sz w:val="18"/>
              </w:rPr>
              <w:t>git push -u origin feature/login</w:t>
            </w:r>
          </w:p>
        </w:tc>
      </w:tr>
      <w:tr>
        <w:trPr>
          <w:cantSplit/>
        </w:trPr>
        <w:tc>
          <w:tcPr>
            <w:tcW w:type="dxa" w:w="5040"/>
          </w:tcPr>
          <w:p>
            <w:pPr>
              <w:spacing w:after="0"/>
            </w:pPr>
            <w:r>
              <w:rPr>
                <w:rFonts w:ascii="Noto Sans" w:hAnsi="Noto Sans" w:eastAsia="Noto Sans"/>
                <w:color w:val="222222"/>
                <w:sz w:val="18"/>
              </w:rPr>
              <w:t>Push các lần sau</w:t>
            </w:r>
          </w:p>
        </w:tc>
        <w:tc>
          <w:tcPr>
            <w:tcW w:type="dxa" w:w="5040"/>
          </w:tcPr>
          <w:p>
            <w:pPr>
              <w:spacing w:after="0"/>
            </w:pPr>
            <w:r>
              <w:rPr>
                <w:rFonts w:ascii="Noto Sans" w:hAnsi="Noto Sans" w:eastAsia="Noto Sans"/>
                <w:color w:val="222222"/>
                <w:sz w:val="18"/>
              </w:rPr>
              <w:t>git push</w:t>
            </w:r>
          </w:p>
        </w:tc>
      </w:tr>
      <w:tr>
        <w:trPr>
          <w:cantSplit/>
        </w:trPr>
        <w:tc>
          <w:tcPr>
            <w:tcW w:type="dxa" w:w="5040"/>
          </w:tcPr>
          <w:p>
            <w:pPr>
              <w:spacing w:after="0"/>
            </w:pPr>
            <w:r>
              <w:rPr>
                <w:rFonts w:ascii="Noto Sans" w:hAnsi="Noto Sans" w:eastAsia="Noto Sans"/>
                <w:color w:val="222222"/>
                <w:sz w:val="18"/>
              </w:rPr>
              <w:t>Kéo remote branch về local</w:t>
            </w:r>
          </w:p>
        </w:tc>
        <w:tc>
          <w:tcPr>
            <w:tcW w:type="dxa" w:w="5040"/>
          </w:tcPr>
          <w:p>
            <w:pPr>
              <w:spacing w:after="0"/>
            </w:pPr>
            <w:r>
              <w:rPr>
                <w:rFonts w:ascii="Noto Sans" w:hAnsi="Noto Sans" w:eastAsia="Noto Sans"/>
                <w:color w:val="222222"/>
                <w:sz w:val="18"/>
              </w:rPr>
              <w:t>git switch -c feature/login origin/feature/login</w:t>
            </w:r>
          </w:p>
        </w:tc>
      </w:tr>
      <w:tr>
        <w:trPr>
          <w:cantSplit/>
        </w:trPr>
        <w:tc>
          <w:tcPr>
            <w:tcW w:type="dxa" w:w="5040"/>
          </w:tcPr>
          <w:p>
            <w:pPr>
              <w:spacing w:after="0"/>
            </w:pPr>
            <w:r>
              <w:rPr>
                <w:rFonts w:ascii="Noto Sans" w:hAnsi="Noto Sans" w:eastAsia="Noto Sans"/>
                <w:color w:val="222222"/>
                <w:sz w:val="18"/>
              </w:rPr>
              <w:t>Xóa branch local</w:t>
            </w:r>
          </w:p>
        </w:tc>
        <w:tc>
          <w:tcPr>
            <w:tcW w:type="dxa" w:w="5040"/>
          </w:tcPr>
          <w:p>
            <w:pPr>
              <w:spacing w:after="0"/>
            </w:pPr>
            <w:r>
              <w:rPr>
                <w:rFonts w:ascii="Noto Sans" w:hAnsi="Noto Sans" w:eastAsia="Noto Sans"/>
                <w:color w:val="222222"/>
                <w:sz w:val="18"/>
              </w:rPr>
              <w:t>git branch -d feature/login</w:t>
            </w:r>
          </w:p>
        </w:tc>
      </w:tr>
      <w:tr>
        <w:trPr>
          <w:cantSplit/>
        </w:trPr>
        <w:tc>
          <w:tcPr>
            <w:tcW w:type="dxa" w:w="5040"/>
          </w:tcPr>
          <w:p>
            <w:pPr>
              <w:spacing w:after="0"/>
            </w:pPr>
            <w:r>
              <w:rPr>
                <w:rFonts w:ascii="Noto Sans" w:hAnsi="Noto Sans" w:eastAsia="Noto Sans"/>
                <w:color w:val="222222"/>
                <w:sz w:val="18"/>
              </w:rPr>
              <w:t>Xóa branch remote</w:t>
            </w:r>
          </w:p>
        </w:tc>
        <w:tc>
          <w:tcPr>
            <w:tcW w:type="dxa" w:w="5040"/>
          </w:tcPr>
          <w:p>
            <w:pPr>
              <w:spacing w:after="0"/>
            </w:pPr>
            <w:r>
              <w:rPr>
                <w:rFonts w:ascii="Noto Sans" w:hAnsi="Noto Sans" w:eastAsia="Noto Sans"/>
                <w:color w:val="222222"/>
                <w:sz w:val="18"/>
              </w:rPr>
              <w:t>git push origin --delete feature/login</w:t>
            </w:r>
          </w:p>
        </w:tc>
      </w:tr>
      <w:tr>
        <w:trPr>
          <w:cantSplit/>
        </w:trPr>
        <w:tc>
          <w:tcPr>
            <w:tcW w:type="dxa" w:w="5040"/>
          </w:tcPr>
          <w:p>
            <w:pPr>
              <w:spacing w:after="0"/>
            </w:pPr>
            <w:r>
              <w:rPr>
                <w:rFonts w:ascii="Noto Sans" w:hAnsi="Noto Sans" w:eastAsia="Noto Sans"/>
                <w:color w:val="222222"/>
                <w:sz w:val="18"/>
              </w:rPr>
              <w:t>Cất code dở tạm thời</w:t>
            </w:r>
          </w:p>
        </w:tc>
        <w:tc>
          <w:tcPr>
            <w:tcW w:type="dxa" w:w="5040"/>
          </w:tcPr>
          <w:p>
            <w:pPr>
              <w:spacing w:after="0"/>
            </w:pPr>
            <w:r>
              <w:rPr>
                <w:rFonts w:ascii="Noto Sans" w:hAnsi="Noto Sans" w:eastAsia="Noto Sans"/>
                <w:color w:val="222222"/>
                <w:sz w:val="18"/>
              </w:rPr>
              <w:t>git stash -u</w:t>
            </w:r>
          </w:p>
        </w:tc>
      </w:tr>
      <w:tr>
        <w:trPr>
          <w:cantSplit/>
        </w:trPr>
        <w:tc>
          <w:tcPr>
            <w:tcW w:type="dxa" w:w="5040"/>
          </w:tcPr>
          <w:p>
            <w:pPr>
              <w:spacing w:after="0"/>
            </w:pPr>
            <w:r>
              <w:rPr>
                <w:rFonts w:ascii="Noto Sans" w:hAnsi="Noto Sans" w:eastAsia="Noto Sans"/>
                <w:color w:val="222222"/>
                <w:sz w:val="18"/>
              </w:rPr>
              <w:t>Lấy lại code đã stash</w:t>
            </w:r>
          </w:p>
        </w:tc>
        <w:tc>
          <w:tcPr>
            <w:tcW w:type="dxa" w:w="5040"/>
          </w:tcPr>
          <w:p>
            <w:pPr>
              <w:spacing w:after="0"/>
            </w:pPr>
            <w:r>
              <w:rPr>
                <w:rFonts w:ascii="Noto Sans" w:hAnsi="Noto Sans" w:eastAsia="Noto Sans"/>
                <w:color w:val="222222"/>
                <w:sz w:val="18"/>
              </w:rPr>
              <w:t>git stash pop</w:t>
            </w:r>
          </w:p>
        </w:tc>
      </w:tr>
    </w:tbl>
    <w:p/>
    <w:p>
      <w:pPr>
        <w:pStyle w:val="Heading2"/>
        <w:spacing w:after="120"/>
      </w:pPr>
      <w:r>
        <w:rPr>
          <w:rFonts w:ascii="Noto Sans" w:hAnsi="Noto Sans" w:eastAsia="Noto Sans"/>
        </w:rPr>
        <w:t>Công thức làm việc hằng ngày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 Bắt đầu task mới</w:t>
              <w:br/>
              <w:t>git checkout develop</w:t>
              <w:br/>
              <w:t>git pull origin develop</w:t>
              <w:br/>
              <w:t>git checkout -b feature/tên-chức-năng</w:t>
              <w:br/>
              <w:br/>
              <w:t># Code xong</w:t>
              <w:br/>
              <w:t>git add .</w:t>
              <w:br/>
              <w:t>git commit -m "feat: mô tả chức năng"</w:t>
              <w:br/>
              <w:t>git push -u origin feature/tên-chức-năng</w:t>
            </w:r>
          </w:p>
        </w:tc>
      </w:tr>
    </w:tbl>
    <w:p>
      <w:pPr>
        <w:pStyle w:val="Heading2"/>
        <w:spacing w:after="120"/>
      </w:pPr>
      <w:r>
        <w:rPr>
          <w:rFonts w:ascii="Noto Sans" w:hAnsi="Noto Sans" w:eastAsia="Noto Sans"/>
        </w:rPr>
        <w:t>Công thức kéo branch người khác về máy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fetch origin</w:t>
              <w:br/>
              <w:t>git switch -c tên-branch origin/tên-branch</w:t>
              <w:br/>
              <w:br/>
              <w:t># Ví dụ:</w:t>
              <w:br/>
              <w:t>git fetch origin</w:t>
              <w:br/>
              <w:t>git switch -c feature/payment origin/feature/payment</w:t>
            </w:r>
          </w:p>
        </w:tc>
      </w:tr>
    </w:tbl>
    <w:p>
      <w:pPr>
        <w:pStyle w:val="Heading1"/>
        <w:spacing w:after="120"/>
      </w:pPr>
      <w:r>
        <w:rPr>
          <w:rFonts w:ascii="Noto Sans" w:hAnsi="Noto Sans" w:eastAsia="Noto Sans"/>
        </w:rPr>
        <w:t>13. Những lỗi người mới hay gặp</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AF7"/>
          </w:tcPr>
          <w:p>
            <w:pPr>
              <w:spacing w:after="0"/>
            </w:pPr>
            <w:r>
              <w:rPr>
                <w:rFonts w:ascii="Noto Sans" w:hAnsi="Noto Sans" w:eastAsia="Noto Sans"/>
                <w:b/>
                <w:color w:val="1F4E79"/>
                <w:sz w:val="19"/>
              </w:rPr>
              <w:t>Lỗi</w:t>
            </w:r>
          </w:p>
        </w:tc>
        <w:tc>
          <w:tcPr>
            <w:tcW w:type="dxa" w:w="3360"/>
            <w:shd w:fill="D9EAF7"/>
          </w:tcPr>
          <w:p>
            <w:pPr>
              <w:spacing w:after="0"/>
            </w:pPr>
            <w:r>
              <w:rPr>
                <w:rFonts w:ascii="Noto Sans" w:hAnsi="Noto Sans" w:eastAsia="Noto Sans"/>
                <w:b/>
                <w:color w:val="1F4E79"/>
                <w:sz w:val="19"/>
              </w:rPr>
              <w:t>Hậu quả</w:t>
            </w:r>
          </w:p>
        </w:tc>
        <w:tc>
          <w:tcPr>
            <w:tcW w:type="dxa" w:w="3360"/>
            <w:shd w:fill="D9EAF7"/>
          </w:tcPr>
          <w:p>
            <w:pPr>
              <w:spacing w:after="0"/>
            </w:pPr>
            <w:r>
              <w:rPr>
                <w:rFonts w:ascii="Noto Sans" w:hAnsi="Noto Sans" w:eastAsia="Noto Sans"/>
                <w:b/>
                <w:color w:val="1F4E79"/>
                <w:sz w:val="19"/>
              </w:rPr>
              <w:t>Cách tránh</w:t>
            </w:r>
          </w:p>
        </w:tc>
      </w:tr>
      <w:tr>
        <w:trPr>
          <w:cantSplit/>
        </w:trPr>
        <w:tc>
          <w:tcPr>
            <w:tcW w:type="dxa" w:w="3360"/>
          </w:tcPr>
          <w:p>
            <w:pPr>
              <w:spacing w:after="0"/>
            </w:pPr>
            <w:r>
              <w:rPr>
                <w:rFonts w:ascii="Noto Sans" w:hAnsi="Noto Sans" w:eastAsia="Noto Sans"/>
                <w:color w:val="222222"/>
                <w:sz w:val="18"/>
              </w:rPr>
              <w:t>Code trực tiếp trên main/develop</w:t>
            </w:r>
          </w:p>
        </w:tc>
        <w:tc>
          <w:tcPr>
            <w:tcW w:type="dxa" w:w="3360"/>
          </w:tcPr>
          <w:p>
            <w:pPr>
              <w:spacing w:after="0"/>
            </w:pPr>
            <w:r>
              <w:rPr>
                <w:rFonts w:ascii="Noto Sans" w:hAnsi="Noto Sans" w:eastAsia="Noto Sans"/>
                <w:color w:val="222222"/>
                <w:sz w:val="18"/>
              </w:rPr>
              <w:t>Dễ làm hỏng code chung.</w:t>
            </w:r>
          </w:p>
        </w:tc>
        <w:tc>
          <w:tcPr>
            <w:tcW w:type="dxa" w:w="3360"/>
          </w:tcPr>
          <w:p>
            <w:pPr>
              <w:spacing w:after="0"/>
            </w:pPr>
            <w:r>
              <w:rPr>
                <w:rFonts w:ascii="Noto Sans" w:hAnsi="Noto Sans" w:eastAsia="Noto Sans"/>
                <w:color w:val="222222"/>
                <w:sz w:val="18"/>
              </w:rPr>
              <w:t>Tạo feature branch riêng cho từng task.</w:t>
            </w:r>
          </w:p>
        </w:tc>
      </w:tr>
      <w:tr>
        <w:trPr>
          <w:cantSplit/>
        </w:trPr>
        <w:tc>
          <w:tcPr>
            <w:tcW w:type="dxa" w:w="3360"/>
          </w:tcPr>
          <w:p>
            <w:pPr>
              <w:spacing w:after="0"/>
            </w:pPr>
            <w:r>
              <w:rPr>
                <w:rFonts w:ascii="Noto Sans" w:hAnsi="Noto Sans" w:eastAsia="Noto Sans"/>
                <w:color w:val="222222"/>
                <w:sz w:val="18"/>
              </w:rPr>
              <w:t>Push rồi tưởng đã merge</w:t>
            </w:r>
          </w:p>
        </w:tc>
        <w:tc>
          <w:tcPr>
            <w:tcW w:type="dxa" w:w="3360"/>
          </w:tcPr>
          <w:p>
            <w:pPr>
              <w:spacing w:after="0"/>
            </w:pPr>
            <w:r>
              <w:rPr>
                <w:rFonts w:ascii="Noto Sans" w:hAnsi="Noto Sans" w:eastAsia="Noto Sans"/>
                <w:color w:val="222222"/>
                <w:sz w:val="18"/>
              </w:rPr>
              <w:t>Code mới chưa nằm trong develop/main.</w:t>
            </w:r>
          </w:p>
        </w:tc>
        <w:tc>
          <w:tcPr>
            <w:tcW w:type="dxa" w:w="3360"/>
          </w:tcPr>
          <w:p>
            <w:pPr>
              <w:spacing w:after="0"/>
            </w:pPr>
            <w:r>
              <w:rPr>
                <w:rFonts w:ascii="Noto Sans" w:hAnsi="Noto Sans" w:eastAsia="Noto Sans"/>
                <w:color w:val="222222"/>
                <w:sz w:val="18"/>
              </w:rPr>
              <w:t>Nhớ: push ≠ merge. Cần Pull Request và merge.</w:t>
            </w:r>
          </w:p>
        </w:tc>
      </w:tr>
      <w:tr>
        <w:trPr>
          <w:cantSplit/>
        </w:trPr>
        <w:tc>
          <w:tcPr>
            <w:tcW w:type="dxa" w:w="3360"/>
          </w:tcPr>
          <w:p>
            <w:pPr>
              <w:spacing w:after="0"/>
            </w:pPr>
            <w:r>
              <w:rPr>
                <w:rFonts w:ascii="Noto Sans" w:hAnsi="Noto Sans" w:eastAsia="Noto Sans"/>
                <w:color w:val="222222"/>
                <w:sz w:val="18"/>
              </w:rPr>
              <w:t>Không pull trước khi code</w:t>
            </w:r>
          </w:p>
        </w:tc>
        <w:tc>
          <w:tcPr>
            <w:tcW w:type="dxa" w:w="3360"/>
          </w:tcPr>
          <w:p>
            <w:pPr>
              <w:spacing w:after="0"/>
            </w:pPr>
            <w:r>
              <w:rPr>
                <w:rFonts w:ascii="Noto Sans" w:hAnsi="Noto Sans" w:eastAsia="Noto Sans"/>
                <w:color w:val="222222"/>
                <w:sz w:val="18"/>
              </w:rPr>
              <w:t>Dễ conflict hoặc push bị từ chối.</w:t>
            </w:r>
          </w:p>
        </w:tc>
        <w:tc>
          <w:tcPr>
            <w:tcW w:type="dxa" w:w="3360"/>
          </w:tcPr>
          <w:p>
            <w:pPr>
              <w:spacing w:after="0"/>
            </w:pPr>
            <w:r>
              <w:rPr>
                <w:rFonts w:ascii="Noto Sans" w:hAnsi="Noto Sans" w:eastAsia="Noto Sans"/>
                <w:color w:val="222222"/>
                <w:sz w:val="18"/>
              </w:rPr>
              <w:t>Trước khi code: git pull hoặc git pull --rebase.</w:t>
            </w:r>
          </w:p>
        </w:tc>
      </w:tr>
      <w:tr>
        <w:trPr>
          <w:cantSplit/>
        </w:trPr>
        <w:tc>
          <w:tcPr>
            <w:tcW w:type="dxa" w:w="3360"/>
          </w:tcPr>
          <w:p>
            <w:pPr>
              <w:spacing w:after="0"/>
            </w:pPr>
            <w:r>
              <w:rPr>
                <w:rFonts w:ascii="Noto Sans" w:hAnsi="Noto Sans" w:eastAsia="Noto Sans"/>
                <w:color w:val="222222"/>
                <w:sz w:val="18"/>
              </w:rPr>
              <w:t>Tự merge feature người khác vào feature mình</w:t>
            </w:r>
          </w:p>
        </w:tc>
        <w:tc>
          <w:tcPr>
            <w:tcW w:type="dxa" w:w="3360"/>
          </w:tcPr>
          <w:p>
            <w:pPr>
              <w:spacing w:after="0"/>
            </w:pPr>
            <w:r>
              <w:rPr>
                <w:rFonts w:ascii="Noto Sans" w:hAnsi="Noto Sans" w:eastAsia="Noto Sans"/>
                <w:color w:val="222222"/>
                <w:sz w:val="18"/>
              </w:rPr>
              <w:t>Branch bị lẫn code, PR khó review.</w:t>
            </w:r>
          </w:p>
        </w:tc>
        <w:tc>
          <w:tcPr>
            <w:tcW w:type="dxa" w:w="3360"/>
          </w:tcPr>
          <w:p>
            <w:pPr>
              <w:spacing w:after="0"/>
            </w:pPr>
            <w:r>
              <w:rPr>
                <w:rFonts w:ascii="Noto Sans" w:hAnsi="Noto Sans" w:eastAsia="Noto Sans"/>
                <w:color w:val="222222"/>
                <w:sz w:val="18"/>
              </w:rPr>
              <w:t>Chỉ làm nếu thật sự cần, tốt nhất đợi merge vào develop.</w:t>
            </w:r>
          </w:p>
        </w:tc>
      </w:tr>
      <w:tr>
        <w:trPr>
          <w:cantSplit/>
        </w:trPr>
        <w:tc>
          <w:tcPr>
            <w:tcW w:type="dxa" w:w="3360"/>
          </w:tcPr>
          <w:p>
            <w:pPr>
              <w:spacing w:after="0"/>
            </w:pPr>
            <w:r>
              <w:rPr>
                <w:rFonts w:ascii="Noto Sans" w:hAnsi="Noto Sans" w:eastAsia="Noto Sans"/>
                <w:color w:val="222222"/>
                <w:sz w:val="18"/>
              </w:rPr>
              <w:t>Không xóa branch sau khi merge</w:t>
            </w:r>
          </w:p>
        </w:tc>
        <w:tc>
          <w:tcPr>
            <w:tcW w:type="dxa" w:w="3360"/>
          </w:tcPr>
          <w:p>
            <w:pPr>
              <w:spacing w:after="0"/>
            </w:pPr>
            <w:r>
              <w:rPr>
                <w:rFonts w:ascii="Noto Sans" w:hAnsi="Noto Sans" w:eastAsia="Noto Sans"/>
                <w:color w:val="222222"/>
                <w:sz w:val="18"/>
              </w:rPr>
              <w:t>GitHub nhiều branch rác, khó quản lý.</w:t>
            </w:r>
          </w:p>
        </w:tc>
        <w:tc>
          <w:tcPr>
            <w:tcW w:type="dxa" w:w="3360"/>
          </w:tcPr>
          <w:p>
            <w:pPr>
              <w:spacing w:after="0"/>
            </w:pPr>
            <w:r>
              <w:rPr>
                <w:rFonts w:ascii="Noto Sans" w:hAnsi="Noto Sans" w:eastAsia="Noto Sans"/>
                <w:color w:val="222222"/>
                <w:sz w:val="18"/>
              </w:rPr>
              <w:t>Merge xong thì delete branch.</w:t>
            </w:r>
          </w:p>
        </w:tc>
      </w:tr>
      <w:tr>
        <w:trPr>
          <w:cantSplit/>
        </w:trPr>
        <w:tc>
          <w:tcPr>
            <w:tcW w:type="dxa" w:w="3360"/>
          </w:tcPr>
          <w:p>
            <w:pPr>
              <w:spacing w:after="0"/>
            </w:pPr>
            <w:r>
              <w:rPr>
                <w:rFonts w:ascii="Noto Sans" w:hAnsi="Noto Sans" w:eastAsia="Noto Sans"/>
                <w:color w:val="222222"/>
                <w:sz w:val="18"/>
              </w:rPr>
              <w:t>Đổi branch khi đang code dở</w:t>
            </w:r>
          </w:p>
        </w:tc>
        <w:tc>
          <w:tcPr>
            <w:tcW w:type="dxa" w:w="3360"/>
          </w:tcPr>
          <w:p>
            <w:pPr>
              <w:spacing w:after="0"/>
            </w:pPr>
            <w:r>
              <w:rPr>
                <w:rFonts w:ascii="Noto Sans" w:hAnsi="Noto Sans" w:eastAsia="Noto Sans"/>
                <w:color w:val="222222"/>
                <w:sz w:val="18"/>
              </w:rPr>
              <w:t>Git có thể chặn hoặc gây rối file.</w:t>
            </w:r>
          </w:p>
        </w:tc>
        <w:tc>
          <w:tcPr>
            <w:tcW w:type="dxa" w:w="3360"/>
          </w:tcPr>
          <w:p>
            <w:pPr>
              <w:spacing w:after="0"/>
            </w:pPr>
            <w:r>
              <w:rPr>
                <w:rFonts w:ascii="Noto Sans" w:hAnsi="Noto Sans" w:eastAsia="Noto Sans"/>
                <w:color w:val="222222"/>
                <w:sz w:val="18"/>
              </w:rPr>
              <w:t>Commit tạm hoặc git stash -u trước.</w:t>
            </w:r>
          </w:p>
        </w:tc>
      </w:tr>
      <w:tr>
        <w:trPr>
          <w:cantSplit/>
        </w:trPr>
        <w:tc>
          <w:tcPr>
            <w:tcW w:type="dxa" w:w="3360"/>
          </w:tcPr>
          <w:p>
            <w:pPr>
              <w:spacing w:after="0"/>
            </w:pPr>
            <w:r>
              <w:rPr>
                <w:rFonts w:ascii="Noto Sans" w:hAnsi="Noto Sans" w:eastAsia="Noto Sans"/>
                <w:color w:val="222222"/>
                <w:sz w:val="18"/>
              </w:rPr>
              <w:t>Đặt tên branch quá chung chung</w:t>
            </w:r>
          </w:p>
        </w:tc>
        <w:tc>
          <w:tcPr>
            <w:tcW w:type="dxa" w:w="3360"/>
          </w:tcPr>
          <w:p>
            <w:pPr>
              <w:spacing w:after="0"/>
            </w:pPr>
            <w:r>
              <w:rPr>
                <w:rFonts w:ascii="Noto Sans" w:hAnsi="Noto Sans" w:eastAsia="Noto Sans"/>
                <w:color w:val="222222"/>
                <w:sz w:val="18"/>
              </w:rPr>
              <w:t>Không biết branch làm gì.</w:t>
            </w:r>
          </w:p>
        </w:tc>
        <w:tc>
          <w:tcPr>
            <w:tcW w:type="dxa" w:w="3360"/>
          </w:tcPr>
          <w:p>
            <w:pPr>
              <w:spacing w:after="0"/>
            </w:pPr>
            <w:r>
              <w:rPr>
                <w:rFonts w:ascii="Noto Sans" w:hAnsi="Noto Sans" w:eastAsia="Noto Sans"/>
                <w:color w:val="222222"/>
                <w:sz w:val="18"/>
              </w:rPr>
              <w:t>Dùng feature/login, bugfix/cart-total, docs/api-guide...</w:t>
            </w:r>
          </w:p>
        </w:tc>
      </w:tr>
    </w:tbl>
    <w:p/>
    <w:tbl>
      <w:tblPr>
        <w:tblW w:type="auto" w:w="0"/>
        <w:jc w:val="center"/>
        <w:tblLook w:firstColumn="1" w:firstRow="1" w:lastColumn="0" w:lastRow="0" w:noHBand="0" w:noVBand="1" w:val="04A0"/>
      </w:tblPr>
      <w:tblGrid>
        <w:gridCol w:w="10080"/>
      </w:tblGrid>
      <w:tr>
        <w:trPr>
          <w:cantSplit/>
        </w:trPr>
        <w:tc>
          <w:tcPr>
            <w:tcW w:type="dxa" w:w="10080"/>
            <w:shd w:fill="E2F0D9"/>
            <w:tcBorders>
              <w:top w:sz="8" w:val="single" w:color="B7B7B7" w:space="0"/>
              <w:left w:sz="8" w:val="single" w:color="B7B7B7" w:space="0"/>
              <w:bottom w:sz="8" w:val="single" w:color="B7B7B7" w:space="0"/>
              <w:right w:sz="8" w:val="single" w:color="B7B7B7" w:space="0"/>
            </w:tcBorders>
          </w:tcPr>
          <w:p>
            <w:pPr>
              <w:spacing w:before="60" w:after="40"/>
            </w:pPr>
            <w:r>
              <w:rPr>
                <w:rFonts w:ascii="Noto Sans" w:hAnsi="Noto Sans" w:eastAsia="Noto Sans"/>
                <w:b/>
                <w:color w:val="1F4E79"/>
                <w:sz w:val="21"/>
              </w:rPr>
              <w:t>Quy tắc vàng</w:t>
            </w:r>
          </w:p>
          <w:p>
            <w:pPr>
              <w:spacing w:after="60"/>
            </w:pPr>
            <w:r>
              <w:rPr>
                <w:rFonts w:ascii="Noto Sans" w:hAnsi="Noto Sans" w:eastAsia="Noto Sans"/>
                <w:color w:val="222222"/>
                <w:sz w:val="20"/>
              </w:rPr>
              <w:t>Branch không phải nơi lưu trữ lâu dài. Branch là nơi làm việc tạm thời. Code quan trọng cuối cùng phải nằm trong main/develop. Làm xong branch thì merge và xóa.</w:t>
            </w:r>
          </w:p>
        </w:tc>
      </w:tr>
    </w:tbl>
    <w:p>
      <w:pPr>
        <w:pStyle w:val="Heading1"/>
        <w:spacing w:after="120"/>
      </w:pPr>
      <w:r>
        <w:rPr>
          <w:rFonts w:ascii="Noto Sans" w:hAnsi="Noto Sans" w:eastAsia="Noto Sans"/>
        </w:rPr>
        <w:t>14. Ví dụ tổng hợp với dự án e-commerce</w:t>
      </w:r>
    </w:p>
    <w:p>
      <w:pPr>
        <w:spacing w:after="120"/>
      </w:pPr>
      <w:r>
        <w:rPr>
          <w:rFonts w:ascii="Noto Sans" w:hAnsi="Noto Sans" w:eastAsia="Noto Sans"/>
        </w:rPr>
        <w:t>Giả sử team build hệ thống thương mại điện tử. Ban đầu có:</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main</w:t>
              <w:br/>
              <w:t>develop</w:t>
            </w:r>
          </w:p>
        </w:tc>
      </w:tr>
    </w:tbl>
    <w:p>
      <w:pPr>
        <w:spacing w:after="120"/>
      </w:pPr>
      <w:r>
        <w:rPr>
          <w:rFonts w:ascii="Noto Sans" w:hAnsi="Noto Sans" w:eastAsia="Noto Sans"/>
        </w:rPr>
        <w:t>Các thành viên tạo branch riêng: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feature/user-register</w:t>
              <w:br/>
              <w:t>feature/user-login</w:t>
              <w:br/>
              <w:t>feature/product-crud</w:t>
              <w:br/>
              <w:t>feature/cart</w:t>
              <w:br/>
              <w:t>feature/order</w:t>
              <w:br/>
              <w:t>feature/payment</w:t>
              <w:br/>
              <w:t>feature/admin-dashboard</w:t>
              <w:br/>
              <w:br/>
              <w:t>bugfix/fix-login-error</w:t>
              <w:br/>
              <w:t>bugfix/fix-cart-total</w:t>
              <w:br/>
              <w:br/>
              <w:t>hotfix/fix-payment-production</w:t>
              <w:br/>
              <w:br/>
              <w:t>release/v1.0.0</w:t>
              <w:br/>
              <w:br/>
              <w:t>docs/api-documentation</w:t>
              <w:br/>
              <w:t>chore/setup-docker</w:t>
              <w:br/>
              <w:t>ci/deploy-staging</w:t>
            </w:r>
          </w:p>
        </w:tc>
      </w:tr>
    </w:tbl>
    <w:p>
      <w:pPr>
        <w:pStyle w:val="Heading2"/>
        <w:spacing w:after="120"/>
      </w:pPr>
      <w:r>
        <w:rPr>
          <w:rFonts w:ascii="Noto Sans" w:hAnsi="Noto Sans" w:eastAsia="Noto Sans"/>
        </w:rPr>
        <w:t>14.1. Người A làm đăng ký user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br/>
              <w:t>git checkout -b feature/user-register</w:t>
              <w:br/>
              <w:br/>
              <w:t># code...</w:t>
              <w:br/>
              <w:br/>
              <w:t>git add .</w:t>
              <w:br/>
              <w:t>git commit -m "feat: add user registration API"</w:t>
              <w:br/>
              <w:t>git push -u origin feature/user-register</w:t>
            </w:r>
          </w:p>
        </w:tc>
      </w:tr>
    </w:tbl>
    <w:p>
      <w:pPr>
        <w:pStyle w:val="Heading2"/>
        <w:spacing w:after="120"/>
      </w:pPr>
      <w:r>
        <w:rPr>
          <w:rFonts w:ascii="Noto Sans" w:hAnsi="Noto Sans" w:eastAsia="Noto Sans"/>
        </w:rPr>
        <w:t>14.2. Người B làm CRUD sản phẩm</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br/>
              <w:t>git checkout -b feature/product-crud</w:t>
              <w:br/>
              <w:br/>
              <w:t># code...</w:t>
              <w:br/>
              <w:br/>
              <w:t>git add .</w:t>
              <w:br/>
              <w:t>git commit -m "feat: add product CRUD APIs"</w:t>
              <w:br/>
              <w:t>git push -u origin feature/product-crud</w:t>
            </w:r>
          </w:p>
        </w:tc>
      </w:tr>
    </w:tbl>
    <w:p>
      <w:pPr>
        <w:pStyle w:val="Heading2"/>
        <w:spacing w:after="120"/>
      </w:pPr>
      <w:r>
        <w:rPr>
          <w:rFonts w:ascii="Noto Sans" w:hAnsi="Noto Sans" w:eastAsia="Noto Sans"/>
        </w:rPr>
        <w:t>14.3. Người C muốn kéo branch login của A về test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fetch origin</w:t>
              <w:br/>
              <w:t>git switch -c feature/user-login origin/feature/user-login</w:t>
              <w:br/>
              <w:br/>
              <w:t># chạy project và test API login</w:t>
            </w:r>
          </w:p>
        </w:tc>
      </w:tr>
    </w:tbl>
    <w:p>
      <w:pPr>
        <w:pStyle w:val="Heading2"/>
        <w:spacing w:after="120"/>
      </w:pPr>
      <w:r>
        <w:rPr>
          <w:rFonts w:ascii="Noto Sans" w:hAnsi="Noto Sans" w:eastAsia="Noto Sans"/>
        </w:rPr>
        <w:t>14.4. Người C sửa tiếp trên branch login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add .</w:t>
              <w:br/>
              <w:t>git commit -m "fix: improve login validation"</w:t>
              <w:br/>
              <w:t>git push</w:t>
            </w:r>
          </w:p>
        </w:tc>
      </w:tr>
    </w:tbl>
    <w:p>
      <w:pPr>
        <w:pStyle w:val="Heading2"/>
        <w:spacing w:after="120"/>
      </w:pPr>
      <w:r>
        <w:rPr>
          <w:rFonts w:ascii="Noto Sans" w:hAnsi="Noto Sans" w:eastAsia="Noto Sans"/>
        </w:rPr>
        <w:t>14.5. Khi user login hoàn thành</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GitHub:</w:t>
              <w:br/>
              <w:t>feature/user-login → Pull Request → develop</w:t>
              <w:br/>
              <w:t>Review → Merge → Delete branch</w:t>
            </w:r>
          </w:p>
        </w:tc>
      </w:tr>
    </w:tbl>
    <w:p>
      <w:pPr>
        <w:spacing w:after="120"/>
      </w:pPr>
      <w:r>
        <w:rPr>
          <w:rFonts w:ascii="Noto Sans" w:hAnsi="Noto Sans" w:eastAsia="Noto Sans"/>
        </w:rPr>
        <w:t>Sau đó mọi người cập nhật develop:</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git checkout develop</w:t>
              <w:br/>
              <w:t>git pull origin develop</w:t>
            </w:r>
          </w:p>
        </w:tc>
      </w:tr>
    </w:tbl>
    <w:p>
      <w:pPr>
        <w:pStyle w:val="Heading2"/>
        <w:spacing w:after="120"/>
      </w:pPr>
      <w:r>
        <w:rPr>
          <w:rFonts w:ascii="Noto Sans" w:hAnsi="Noto Sans" w:eastAsia="Noto Sans"/>
        </w:rPr>
        <w:t>14.6. Một vòng làm việc chuẩn nên nhớ</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1. Luôn kéo code mới nhất từ develop/main</w:t>
              <w:br/>
              <w:t>2. Tạo branch riêng cho task</w:t>
              <w:br/>
              <w:t>3. Code</w:t>
              <w:br/>
              <w:t>4. Commit</w:t>
              <w:br/>
              <w:t>5. Push</w:t>
              <w:br/>
              <w:t>6. Tạo Pull Request</w:t>
              <w:br/>
              <w:t>7. Review</w:t>
              <w:br/>
              <w:t>8. Merge</w:t>
              <w:br/>
              <w:t>9. Delete branch</w:t>
            </w:r>
          </w:p>
        </w:tc>
      </w:tr>
    </w:tbl>
    <w:p>
      <w:pPr>
        <w:pStyle w:val="Heading1"/>
        <w:spacing w:after="120"/>
      </w:pPr>
      <w:r>
        <w:rPr>
          <w:rFonts w:ascii="Noto Sans" w:hAnsi="Noto Sans" w:eastAsia="Noto Sans"/>
        </w:rPr>
        <w:t>Tóm tắt cuối cùng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Borders>
              <w:top w:sz="6" w:val="single" w:color="D9D9D9" w:space="0"/>
              <w:left w:sz="6" w:val="single" w:color="D9D9D9" w:space="0"/>
              <w:bottom w:sz="6" w:val="single" w:color="D9D9D9" w:space="0"/>
              <w:right w:sz="6" w:val="single" w:color="D9D9D9" w:space="0"/>
            </w:tcBorders>
            <w:vAlign w:val="center"/>
          </w:tcPr>
          <w:p>
            <w:pPr>
              <w:spacing w:before="60" w:after="60"/>
              <w:ind w:left="72"/>
            </w:pPr>
            <w:r>
              <w:rPr>
                <w:rFonts w:ascii="DejaVu Sans Mono" w:hAnsi="DejaVu Sans Mono" w:eastAsia="DejaVu Sans Mono"/>
                <w:color w:val="222222"/>
                <w:sz w:val="18"/>
              </w:rPr>
              <w:t>Có, dự án lớn có thể có rất nhiều branch.</w:t>
              <w:br/>
              <w:t>Nhưng feature/bugfix/hotfix thường là branch tạm.</w:t>
              <w:br/>
              <w:t>Push branch lên GitHub để backup, chia sẻ, test hoặc cùng code.</w:t>
              <w:br/>
              <w:t>Push không làm ảnh hưởng develop/main nếu chưa merge.</w:t>
              <w:br/>
              <w:t>Người khác muốn kéo branch đang code dở thì dùng fetch + switch -c từ origin.</w:t>
              <w:br/>
              <w:t>Đang code dở thì commit tạm hoặc stash trước khi đổi branch.</w:t>
              <w:br/>
              <w:t>Không merge feature của người khác vào feature mình nếu không thật sự cần.</w:t>
              <w:br/>
              <w:t>Merge xong thì xóa branch để GitHub sạch.</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5A5A5A"/>
        <w:sz w:val="17"/>
      </w:rPr>
      <w:t>Git Branch Workflow trên GitHub - tài liệu học thực hành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